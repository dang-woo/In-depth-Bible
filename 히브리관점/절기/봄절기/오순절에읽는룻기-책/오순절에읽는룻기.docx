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eastAsia="맑은 고딕"/>
          <w:rFonts w:ascii="맑은 고딕" w:hAnsi="맑은 고딕"/>
          <w:b/>
          <w:i w:val="0"/>
          <w:sz w:val="48"/>
        </w:rPr>
        <w:t>오순절에 읽는 룻기</w:t>
      </w:r>
    </w:p>
    <w:p>
      <w:pPr>
        <w:spacing w:before="320"/>
        <w:jc w:val="center"/>
      </w:pPr>
      <w:r>
        <w:rPr>
          <w:rFonts w:eastAsia="맑은 고딕"/>
          <w:rFonts w:ascii="맑은 고딕" w:hAnsi="맑은 고딕"/>
          <w:b w:val="0"/>
          <w:i/>
          <w:color w:val="505050"/>
          <w:sz w:val="24"/>
        </w:rPr>
        <w:t>보리 추수에서 밀 추수까지,</w:t>
        <w:br/>
        <w:t>룻의 선택에서 예수님의 고엘 사역까지 이어지는 이야기</w:t>
      </w:r>
    </w:p>
    <w:p>
      <w:r>
        <w:br w:type="page"/>
      </w:r>
    </w:p>
    <w:p>
      <w:pPr>
        <w:pStyle w:val="Heading1"/>
        <w:spacing w:before="120" w:after="240"/>
      </w:pPr>
      <w:r>
        <w:rPr>
          <w:rFonts w:eastAsia="맑은 고딕"/>
          <w:rFonts w:ascii="맑은 고딕" w:hAnsi="맑은 고딕"/>
          <w:b/>
          <w:i w:val="0"/>
          <w:sz w:val="36"/>
        </w:rPr>
        <w:t>오순절에 읽는 룻기</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보리 추수에서 밀 추수까지, 룻의 선택에서 예수님의 고엘 사역까지 이어지는 이야기</w:t>
      </w:r>
    </w:p>
    <w:p>
      <w:pPr>
        <w:spacing w:before="120" w:after="120"/>
        <w:jc w:val="center"/>
      </w:pPr>
      <w:r>
        <w:rPr>
          <w:rFonts w:eastAsia="맑은 고딕"/>
          <w:rFonts w:ascii="맑은 고딕" w:hAnsi="맑은 고딕"/>
          <w:b w:val="0"/>
          <w:i w:val="0"/>
          <w:color w:val="B4B4B4"/>
          <w:sz w:val="18"/>
        </w:rPr>
        <w:t>────────────────────────────────────────</w:t>
      </w:r>
    </w:p>
    <w:p>
      <w:pPr>
        <w:spacing w:before="0" w:after="120"/>
        <w:ind w:firstLine="0"/>
      </w:pPr>
      <w:r>
        <w:rPr>
          <w:rFonts w:eastAsia="맑은 고딕"/>
          <w:rFonts w:ascii="맑은 고딕" w:hAnsi="맑은 고딕"/>
          <w:b w:val="0"/>
          <w:i w:val="0"/>
          <w:sz w:val="22"/>
        </w:rPr>
        <w:t xml:space="preserve">이 책은 질문지나 연구 노트가 아니라 </w:t>
      </w:r>
      <w:r>
        <w:rPr>
          <w:rFonts w:eastAsia="맑은 고딕"/>
          <w:rFonts w:ascii="맑은 고딕" w:hAnsi="맑은 고딕"/>
          <w:b/>
          <w:i w:val="0"/>
          <w:sz w:val="22"/>
        </w:rPr>
        <w:t>읽으면서 자연스럽게 공부할 수 있는 책 형식</w:t>
      </w:r>
      <w:r>
        <w:rPr>
          <w:rFonts w:eastAsia="맑은 고딕"/>
          <w:rFonts w:ascii="맑은 고딕" w:hAnsi="맑은 고딕"/>
          <w:b w:val="0"/>
          <w:i w:val="0"/>
          <w:sz w:val="22"/>
        </w:rPr>
        <w:t>으로 구성한 원고입니다. 각 장은 따로 읽을 수 있지만, 전체 흐름은 하나로 이어집니다.</w:t>
      </w:r>
    </w:p>
    <w:p>
      <w:pPr>
        <w:spacing w:before="0" w:after="120"/>
        <w:ind w:firstLine="0"/>
      </w:pPr>
      <w:r>
        <w:rPr>
          <w:rFonts w:eastAsia="맑은 고딕"/>
          <w:rFonts w:ascii="맑은 고딕" w:hAnsi="맑은 고딕"/>
          <w:b w:val="0"/>
          <w:i w:val="0"/>
          <w:sz w:val="22"/>
        </w:rPr>
        <w:t xml:space="preserve">룻기는 짧은 책입니다. 그러나 그 안에는 한 가정의 상실과 회복, 이방 여인의 선택, 고엘의 사랑, 다윗의 계보, 그리고 오순절의 깊은 의미가 함께 담겨 있습니다. 오순절에 룻기를 읽는다는 것은 단지 계절에 맞는 성경을 읽는 일이 아닙니다. 하나님의 시간 안에서 </w:t>
      </w:r>
      <w:r>
        <w:rPr>
          <w:rFonts w:eastAsia="맑은 고딕"/>
          <w:rFonts w:ascii="맑은 고딕" w:hAnsi="맑은 고딕"/>
          <w:b/>
          <w:i w:val="0"/>
          <w:sz w:val="22"/>
        </w:rPr>
        <w:t>구속</w:t>
      </w:r>
      <w:r>
        <w:rPr>
          <w:rFonts w:eastAsia="맑은 고딕"/>
          <w:rFonts w:ascii="맑은 고딕" w:hAnsi="맑은 고딕"/>
          <w:b w:val="0"/>
          <w:i w:val="0"/>
          <w:sz w:val="22"/>
        </w:rPr>
        <w:t xml:space="preserve">, </w:t>
      </w:r>
      <w:r>
        <w:rPr>
          <w:rFonts w:eastAsia="맑은 고딕"/>
          <w:rFonts w:ascii="맑은 고딕" w:hAnsi="맑은 고딕"/>
          <w:b/>
          <w:i w:val="0"/>
          <w:sz w:val="22"/>
        </w:rPr>
        <w:t>추수</w:t>
      </w:r>
      <w:r>
        <w:rPr>
          <w:rFonts w:eastAsia="맑은 고딕"/>
          <w:rFonts w:ascii="맑은 고딕" w:hAnsi="맑은 고딕"/>
          <w:b w:val="0"/>
          <w:i w:val="0"/>
          <w:sz w:val="22"/>
        </w:rPr>
        <w:t xml:space="preserve">, </w:t>
      </w:r>
      <w:r>
        <w:rPr>
          <w:rFonts w:eastAsia="맑은 고딕"/>
          <w:rFonts w:ascii="맑은 고딕" w:hAnsi="맑은 고딕"/>
          <w:b/>
          <w:i w:val="0"/>
          <w:sz w:val="22"/>
        </w:rPr>
        <w:t>언약</w:t>
      </w:r>
      <w:r>
        <w:rPr>
          <w:rFonts w:eastAsia="맑은 고딕"/>
          <w:rFonts w:ascii="맑은 고딕" w:hAnsi="맑은 고딕"/>
          <w:b w:val="0"/>
          <w:i w:val="0"/>
          <w:sz w:val="22"/>
        </w:rPr>
        <w:t xml:space="preserve">, </w:t>
      </w:r>
      <w:r>
        <w:rPr>
          <w:rFonts w:eastAsia="맑은 고딕"/>
          <w:rFonts w:ascii="맑은 고딕" w:hAnsi="맑은 고딕"/>
          <w:b/>
          <w:i w:val="0"/>
          <w:sz w:val="22"/>
        </w:rPr>
        <w:t>연합</w:t>
      </w:r>
      <w:r>
        <w:rPr>
          <w:rFonts w:eastAsia="맑은 고딕"/>
          <w:rFonts w:ascii="맑은 고딕" w:hAnsi="맑은 고딕"/>
          <w:b w:val="0"/>
          <w:i w:val="0"/>
          <w:sz w:val="22"/>
        </w:rPr>
        <w:t xml:space="preserve">, </w:t>
      </w:r>
      <w:r>
        <w:rPr>
          <w:rFonts w:eastAsia="맑은 고딕"/>
          <w:rFonts w:ascii="맑은 고딕" w:hAnsi="맑은 고딕"/>
          <w:b/>
          <w:i w:val="0"/>
          <w:sz w:val="22"/>
        </w:rPr>
        <w:t>성령의 임재</w:t>
      </w:r>
      <w:r>
        <w:rPr>
          <w:rFonts w:eastAsia="맑은 고딕"/>
          <w:rFonts w:ascii="맑은 고딕" w:hAnsi="맑은 고딕"/>
          <w:b w:val="0"/>
          <w:i w:val="0"/>
          <w:sz w:val="22"/>
        </w:rPr>
        <w:t>를 함께 읽는 일입니다.</w:t>
      </w:r>
    </w:p>
    <w:p>
      <w:pPr>
        <w:pStyle w:val="Heading2"/>
        <w:spacing w:before="280" w:after="120"/>
      </w:pPr>
      <w:r>
        <w:rPr>
          <w:rFonts w:eastAsia="맑은 고딕"/>
          <w:rFonts w:ascii="맑은 고딕" w:hAnsi="맑은 고딕"/>
          <w:b/>
          <w:i w:val="0"/>
          <w:sz w:val="26"/>
        </w:rPr>
        <w:t>책의 구성</w:t>
      </w:r>
    </w:p>
    <w:p>
      <w:pPr>
        <w:spacing w:before="0" w:after="120"/>
        <w:ind w:firstLine="0"/>
      </w:pPr>
      <w:r>
        <w:rPr>
          <w:rFonts w:eastAsia="맑은 고딕"/>
          <w:rFonts w:ascii="맑은 고딕" w:hAnsi="맑은 고딕"/>
          <w:b w:val="0"/>
          <w:i w:val="0"/>
          <w:sz w:val="22"/>
        </w:rPr>
        <w:t>1. 개요: 왜 오순절에 룻기를 읽는가</w:t>
      </w:r>
    </w:p>
    <w:p>
      <w:pPr>
        <w:spacing w:before="0" w:after="120"/>
        <w:ind w:firstLine="0"/>
      </w:pPr>
      <w:r>
        <w:rPr>
          <w:rFonts w:eastAsia="맑은 고딕"/>
          <w:rFonts w:ascii="맑은 고딕" w:hAnsi="맑은 고딕"/>
          <w:b w:val="0"/>
          <w:i w:val="0"/>
          <w:sz w:val="22"/>
        </w:rPr>
        <w:t>2. 룻기 1장: 모압에서 베들레헴으로</w:t>
      </w:r>
    </w:p>
    <w:p>
      <w:pPr>
        <w:spacing w:before="0" w:after="120"/>
        <w:ind w:firstLine="0"/>
      </w:pPr>
      <w:r>
        <w:rPr>
          <w:rFonts w:eastAsia="맑은 고딕"/>
          <w:rFonts w:ascii="맑은 고딕" w:hAnsi="맑은 고딕"/>
          <w:b w:val="0"/>
          <w:i w:val="0"/>
          <w:sz w:val="22"/>
        </w:rPr>
        <w:t>3. 룻기 2장: 우연처럼 찾아온 고엘</w:t>
      </w:r>
    </w:p>
    <w:p>
      <w:pPr>
        <w:spacing w:before="0" w:after="120"/>
        <w:ind w:firstLine="0"/>
      </w:pPr>
      <w:r>
        <w:rPr>
          <w:rFonts w:eastAsia="맑은 고딕"/>
          <w:rFonts w:ascii="맑은 고딕" w:hAnsi="맑은 고딕"/>
          <w:b w:val="0"/>
          <w:i w:val="0"/>
          <w:sz w:val="22"/>
        </w:rPr>
        <w:t>4. 룻기 3장: 타작마당의 밤</w:t>
      </w:r>
    </w:p>
    <w:p>
      <w:pPr>
        <w:spacing w:before="0" w:after="120"/>
        <w:ind w:firstLine="0"/>
      </w:pPr>
      <w:r>
        <w:rPr>
          <w:rFonts w:eastAsia="맑은 고딕"/>
          <w:rFonts w:ascii="맑은 고딕" w:hAnsi="맑은 고딕"/>
          <w:b w:val="0"/>
          <w:i w:val="0"/>
          <w:sz w:val="22"/>
        </w:rPr>
        <w:t>5. 룻기 4장: 성문에서 완성된 구속</w:t>
      </w:r>
    </w:p>
    <w:p>
      <w:pPr>
        <w:spacing w:before="0" w:after="120"/>
        <w:ind w:firstLine="0"/>
      </w:pPr>
      <w:r>
        <w:rPr>
          <w:rFonts w:eastAsia="맑은 고딕"/>
          <w:rFonts w:ascii="맑은 고딕" w:hAnsi="맑은 고딕"/>
          <w:b w:val="0"/>
          <w:i w:val="0"/>
          <w:sz w:val="22"/>
        </w:rPr>
        <w:t>6. 오순절과 예수님: 말씀과 성령의 연합</w:t>
      </w:r>
    </w:p>
    <w:p>
      <w:pPr>
        <w:spacing w:before="0" w:after="120"/>
        <w:ind w:firstLine="0"/>
      </w:pPr>
      <w:r>
        <w:rPr>
          <w:rFonts w:eastAsia="맑은 고딕"/>
          <w:rFonts w:ascii="맑은 고딕" w:hAnsi="맑은 고딕"/>
          <w:b w:val="0"/>
          <w:i w:val="0"/>
          <w:sz w:val="22"/>
        </w:rPr>
        <w:t>7. 부록: 핵심 히브리어 단어 정리</w:t>
      </w:r>
    </w:p>
    <w:p>
      <w:pPr>
        <w:pStyle w:val="Heading2"/>
        <w:spacing w:before="280" w:after="120"/>
      </w:pPr>
      <w:r>
        <w:rPr>
          <w:rFonts w:eastAsia="맑은 고딕"/>
          <w:rFonts w:ascii="맑은 고딕" w:hAnsi="맑은 고딕"/>
          <w:b/>
          <w:i w:val="0"/>
          <w:sz w:val="26"/>
        </w:rPr>
        <w:t>함께 읽을 본문</w:t>
      </w:r>
    </w:p>
    <w:p>
      <w:pPr>
        <w:spacing w:before="0" w:after="120"/>
        <w:ind w:firstLine="0"/>
      </w:pPr>
      <w:r>
        <w:rPr>
          <w:rFonts w:eastAsia="맑은 고딕"/>
          <w:rFonts w:ascii="맑은 고딕" w:hAnsi="맑은 고딕"/>
          <w:b w:val="0"/>
          <w:i w:val="0"/>
          <w:sz w:val="22"/>
        </w:rPr>
        <w:t>- 룻기 전체: 룻기 1-4장</w:t>
      </w:r>
    </w:p>
    <w:p>
      <w:pPr>
        <w:spacing w:before="0" w:after="120"/>
        <w:ind w:firstLine="0"/>
      </w:pPr>
      <w:r>
        <w:rPr>
          <w:rFonts w:eastAsia="맑은 고딕"/>
          <w:rFonts w:ascii="맑은 고딕" w:hAnsi="맑은 고딕"/>
          <w:b w:val="0"/>
          <w:i w:val="0"/>
          <w:sz w:val="22"/>
        </w:rPr>
        <w:t>- 시내산 언약: 출애굽기 19장</w:t>
      </w:r>
    </w:p>
    <w:p>
      <w:pPr>
        <w:spacing w:before="0" w:after="120"/>
        <w:ind w:firstLine="0"/>
      </w:pPr>
      <w:r>
        <w:rPr>
          <w:rFonts w:eastAsia="맑은 고딕"/>
          <w:rFonts w:ascii="맑은 고딕" w:hAnsi="맑은 고딕"/>
          <w:b w:val="0"/>
          <w:i w:val="0"/>
          <w:sz w:val="22"/>
        </w:rPr>
        <w:t>- 오순절 성령 강림: 사도행전 2장</w:t>
      </w:r>
    </w:p>
    <w:p>
      <w:pPr>
        <w:spacing w:before="0" w:after="120"/>
        <w:ind w:firstLine="0"/>
      </w:pPr>
      <w:r>
        <w:rPr>
          <w:rFonts w:eastAsia="맑은 고딕"/>
          <w:rFonts w:ascii="맑은 고딕" w:hAnsi="맑은 고딕"/>
          <w:b w:val="0"/>
          <w:i w:val="0"/>
          <w:sz w:val="22"/>
        </w:rPr>
        <w:t>- 부활 후 40일과 성령의 약속: 사도행전 1장</w:t>
      </w:r>
    </w:p>
    <w:p>
      <w:pPr>
        <w:spacing w:before="0" w:after="120"/>
        <w:ind w:firstLine="0"/>
      </w:pPr>
      <w:r>
        <w:rPr>
          <w:rFonts w:eastAsia="맑은 고딕"/>
          <w:rFonts w:ascii="맑은 고딕" w:hAnsi="맑은 고딕"/>
          <w:b w:val="0"/>
          <w:i w:val="0"/>
          <w:sz w:val="22"/>
        </w:rPr>
        <w:t>- 영과 진리의 예배: 요한복음 4장 23-24절</w:t>
      </w:r>
    </w:p>
    <w:p>
      <w:pPr>
        <w:spacing w:before="0" w:after="120"/>
        <w:ind w:firstLine="0"/>
      </w:pPr>
      <w:r>
        <w:rPr>
          <w:rFonts w:eastAsia="맑은 고딕"/>
          <w:rFonts w:ascii="맑은 고딕" w:hAnsi="맑은 고딕"/>
          <w:b w:val="0"/>
          <w:i w:val="0"/>
          <w:sz w:val="22"/>
        </w:rPr>
        <w:t>- 가나 혼인 잔치: 요한복음 2장</w:t>
      </w:r>
    </w:p>
    <w:p>
      <w:pPr>
        <w:spacing w:before="0" w:after="120"/>
        <w:ind w:firstLine="0"/>
      </w:pPr>
      <w:r>
        <w:rPr>
          <w:rFonts w:eastAsia="맑은 고딕"/>
          <w:rFonts w:ascii="맑은 고딕" w:hAnsi="맑은 고딕"/>
          <w:b w:val="0"/>
          <w:i w:val="0"/>
          <w:sz w:val="22"/>
        </w:rPr>
        <w:t>- 마지막 잔치: 이사야 25장</w:t>
      </w:r>
    </w:p>
    <w:p>
      <w:pPr>
        <w:pStyle w:val="Heading2"/>
        <w:spacing w:before="280" w:after="120"/>
      </w:pPr>
      <w:r>
        <w:rPr>
          <w:rFonts w:eastAsia="맑은 고딕"/>
          <w:rFonts w:ascii="맑은 고딕" w:hAnsi="맑은 고딕"/>
          <w:b/>
          <w:i w:val="0"/>
          <w:sz w:val="26"/>
        </w:rPr>
        <w:t>읽는 방법</w:t>
      </w:r>
    </w:p>
    <w:p>
      <w:pPr>
        <w:spacing w:before="0" w:after="120"/>
        <w:ind w:firstLine="0"/>
      </w:pPr>
      <w:r>
        <w:rPr>
          <w:rFonts w:eastAsia="맑은 고딕"/>
          <w:rFonts w:ascii="맑은 고딕" w:hAnsi="맑은 고딕"/>
          <w:b w:val="0"/>
          <w:i w:val="0"/>
          <w:sz w:val="22"/>
        </w:rPr>
        <w:t>먼저 1장을 통해 오순절과 룻기의 관계를 큰 그림으로 잡으십시오. 그다음 룻기 1장부터 4장까지는 한 편의 이야기처럼 읽으면 좋습니다. 각 장의 세부 히브리어 개념은 본문 흐름 안에 자연스럽게 풀어 두었습니다. 마지막 6장은 룻기와 오순절이 예수님, 성령 강림, 마지막 혼인 잔치와 어떻게 연결되는지 정리합니다.</w:t>
      </w:r>
    </w:p>
    <w:p>
      <w:pPr>
        <w:spacing w:before="0" w:after="120"/>
        <w:ind w:firstLine="0"/>
      </w:pPr>
      <w:r>
        <w:rPr>
          <w:rFonts w:eastAsia="맑은 고딕"/>
          <w:rFonts w:ascii="맑은 고딕" w:hAnsi="맑은 고딕"/>
          <w:b w:val="0"/>
          <w:i w:val="0"/>
          <w:sz w:val="22"/>
        </w:rPr>
        <w:t>이 책의 목적은 단순히 “룻기를 아는 것”에 있지 않습니다. 룻이 이스라엘의 하나님께 붙었던 것처럼, 우리도 하나님의 시간과 말씀 안에서 우리의 고엘 되신 주님께 붙는 것입니다.</w:t>
      </w:r>
    </w:p>
    <w:p>
      <w:r>
        <w:br w:type="page"/>
      </w:r>
    </w:p>
    <w:p>
      <w:pPr>
        <w:pStyle w:val="Heading1"/>
        <w:spacing w:before="120" w:after="240"/>
      </w:pPr>
      <w:r>
        <w:rPr>
          <w:rFonts w:eastAsia="맑은 고딕"/>
          <w:rFonts w:ascii="맑은 고딕" w:hAnsi="맑은 고딕"/>
          <w:b/>
          <w:i w:val="0"/>
          <w:sz w:val="36"/>
        </w:rPr>
        <w:t>1장. 왜 오순절에 룻기를 읽는가</w:t>
      </w:r>
    </w:p>
    <w:p>
      <w:pPr>
        <w:spacing w:before="0" w:after="120"/>
        <w:ind w:firstLine="0"/>
      </w:pPr>
      <w:r>
        <w:rPr>
          <w:rFonts w:eastAsia="맑은 고딕"/>
          <w:rFonts w:ascii="맑은 고딕" w:hAnsi="맑은 고딕"/>
          <w:b w:val="0"/>
          <w:i w:val="0"/>
          <w:sz w:val="22"/>
        </w:rPr>
        <w:t>목차로 돌아가기 · 다음 장: 룻기 1장</w:t>
      </w:r>
    </w:p>
    <w:p>
      <w:pPr>
        <w:spacing w:before="0" w:after="120"/>
        <w:ind w:firstLine="0"/>
      </w:pPr>
      <w:r>
        <w:rPr>
          <w:rFonts w:eastAsia="맑은 고딕"/>
          <w:rFonts w:ascii="맑은 고딕" w:hAnsi="맑은 고딕"/>
          <w:b w:val="0"/>
          <w:i w:val="0"/>
          <w:sz w:val="22"/>
        </w:rPr>
        <w:t>오순절은 낯선 절기처럼 느껴질 수 있습니다. 유월절이나 부활절은 익숙하고, 성탄절은 교회의 달력 안에서 크게 자리 잡고 있지만, 오순절은 많은 사람에게 “성령 강림이 있었던 날” 정도로만 기억됩니다. 그러나 성경의 시간표 안에서 오순절은 매우 깊은 의미를 가진 절기입니다.</w:t>
      </w:r>
    </w:p>
    <w:p>
      <w:pPr>
        <w:pStyle w:val="Heading2"/>
        <w:spacing w:before="280" w:after="120"/>
      </w:pPr>
      <w:r>
        <w:rPr>
          <w:rFonts w:eastAsia="맑은 고딕"/>
          <w:rFonts w:ascii="맑은 고딕" w:hAnsi="맑은 고딕"/>
          <w:b/>
          <w:i w:val="0"/>
          <w:sz w:val="26"/>
        </w:rPr>
        <w:t>다섯 두루마리 가운데 있는 룻기</w:t>
      </w:r>
    </w:p>
    <w:p>
      <w:pPr>
        <w:spacing w:before="0" w:after="120"/>
        <w:ind w:firstLine="0"/>
      </w:pPr>
      <w:r>
        <w:rPr>
          <w:rFonts w:eastAsia="맑은 고딕"/>
          <w:rFonts w:ascii="맑은 고딕" w:hAnsi="맑은 고딕"/>
          <w:b w:val="0"/>
          <w:i w:val="0"/>
          <w:sz w:val="22"/>
        </w:rPr>
        <w:t xml:space="preserve">유대 전통에서 룻기는 </w:t>
      </w:r>
      <w:r>
        <w:rPr>
          <w:rFonts w:eastAsia="맑은 고딕"/>
          <w:rFonts w:ascii="맑은 고딕" w:hAnsi="맑은 고딕"/>
          <w:b/>
          <w:i w:val="0"/>
          <w:sz w:val="22"/>
        </w:rPr>
        <w:t>메길로트</w:t>
      </w:r>
      <w:r>
        <w:rPr>
          <w:rFonts w:eastAsia="맑은 고딕"/>
          <w:rFonts w:ascii="맑은 고딕" w:hAnsi="맑은 고딕"/>
          <w:b w:val="0"/>
          <w:i w:val="0"/>
          <w:sz w:val="22"/>
        </w:rPr>
        <w:t>, 곧 다섯 두루마리 가운데 하나로 읽혀 왔습니다. 메길로트는 “둘둘 말다”라는 뜻을 가진 메길라의 복수형으로, 절기 때 읽는 다섯 권의 두루마리를 가리킵니다. 각각의 두루마리는 절기와 연결되어 하나님의 시간을 기억하게 합니다.</w:t>
      </w:r>
    </w:p>
    <w:p>
      <w:pPr>
        <w:spacing w:before="0" w:after="120"/>
        <w:ind w:firstLine="0"/>
      </w:pPr>
      <w:r>
        <w:rPr>
          <w:rFonts w:eastAsia="맑은 고딕"/>
          <w:rFonts w:ascii="맑은 고딕" w:hAnsi="맑은 고딕"/>
          <w:b w:val="0"/>
          <w:i w:val="0"/>
          <w:sz w:val="22"/>
        </w:rPr>
        <w:t>아가서는 유월절에 읽습니다. 신랑과 신부의 사랑을 노래하는 아가서는, 교회의 시작이 신랑 되신 예수님과의 사랑에서 출발한다는 것을 떠올리게 합니다. 룻기는 오순절에 읽습니다. 이방 여인 룻과 이스라엘 사람 보아스의 연합은 교회의 회복과 이스라엘과 열방의 연합을 바라보게 합니다. 애가서는 성전파괴일인 티샤 베아브에 읽으며, 무너진 성전과 공동체를 아파하는 마음을 담습니다. 전도서는 장막절에 읽으며, 인생의 헛됨을 지나 하나님 안에서 참된 승리를 바라보게 합니다. 에스더서는 부림절에 읽으며, 하나님의 백성과 대적의 싸움을 보여 줍니다.</w:t>
      </w:r>
    </w:p>
    <w:p>
      <w:pPr>
        <w:spacing w:before="0" w:after="120"/>
        <w:ind w:firstLine="0"/>
      </w:pPr>
      <w:r>
        <w:rPr>
          <w:rFonts w:eastAsia="맑은 고딕"/>
          <w:rFonts w:ascii="맑은 고딕" w:hAnsi="맑은 고딕"/>
          <w:b w:val="0"/>
          <w:i w:val="0"/>
          <w:sz w:val="22"/>
        </w:rPr>
        <w:t>이 흐름 속에서 룻기는 오순절의 책입니다. 오순절은 단지 한 절기가 아니라, 말씀과 성령, 이스라엘과 열방, 신랑과 신부의 연합을 보여 주는 시간입니다. 룻기는 그 연합을 한 가족의 이야기 안에 담아 놓은 책입니다.</w:t>
      </w:r>
    </w:p>
    <w:p>
      <w:pPr>
        <w:pStyle w:val="Heading2"/>
        <w:spacing w:before="280" w:after="120"/>
      </w:pPr>
      <w:r>
        <w:rPr>
          <w:rFonts w:eastAsia="맑은 고딕"/>
          <w:rFonts w:ascii="맑은 고딕" w:hAnsi="맑은 고딕"/>
          <w:b/>
          <w:i w:val="0"/>
          <w:sz w:val="26"/>
        </w:rPr>
        <w:t>룻기의 배경</w:t>
      </w:r>
    </w:p>
    <w:p>
      <w:pPr>
        <w:spacing w:before="0" w:after="120"/>
        <w:ind w:firstLine="0"/>
      </w:pPr>
      <w:r>
        <w:rPr>
          <w:rFonts w:eastAsia="맑은 고딕"/>
          <w:rFonts w:ascii="맑은 고딕" w:hAnsi="맑은 고딕"/>
          <w:b w:val="0"/>
          <w:i w:val="0"/>
          <w:sz w:val="22"/>
        </w:rPr>
        <w:t>룻기의 시간적 배경은 사사 시대입니다. 사사기는 그 시대를 이렇게 요약합니다.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삿 21:25 그 때에 이스라엘에 왕이 없으므로 사람이 각기 자기의 소견에 옳은 대로 행하였더라</w:t>
      </w:r>
    </w:p>
    <w:p>
      <w:pPr>
        <w:spacing w:before="0" w:after="120"/>
        <w:ind w:firstLine="0"/>
      </w:pPr>
      <w:r>
        <w:rPr>
          <w:rFonts w:eastAsia="맑은 고딕"/>
          <w:rFonts w:ascii="맑은 고딕" w:hAnsi="맑은 고딕"/>
          <w:b w:val="0"/>
          <w:i w:val="0"/>
          <w:sz w:val="22"/>
        </w:rPr>
        <w:t>왕이 없던 시대에 “나의 하나님은 왕이시다”라는 뜻을 떠올리게 하는 이름의 엘리멜렉이 등장합니다. 그런데 그는 왕의 땅, 곧 유다 베들레헴을 떠나 모압으로 내려갑니다. 이것은 단순한 이주가 아니라, 언약의 땅을 떠나는 사건으로 읽을 수 있습니다.</w:t>
      </w:r>
    </w:p>
    <w:p>
      <w:pPr>
        <w:spacing w:before="0" w:after="120"/>
        <w:ind w:firstLine="0"/>
      </w:pPr>
      <w:r>
        <w:rPr>
          <w:rFonts w:eastAsia="맑은 고딕"/>
          <w:rFonts w:ascii="맑은 고딕" w:hAnsi="맑은 고딕"/>
          <w:b w:val="0"/>
          <w:i w:val="0"/>
          <w:sz w:val="22"/>
        </w:rPr>
        <w:t>룻기의 정확한 연대를 단정하기는 어렵지만, 보아스의 가문과 사사 시대의 흐름을 함께 보면 모압 왕 에글론이 이스라엘을 압제하던 시기와 연결해 생각해 볼 수 있습니다. 사사기는 이스라엘이 악을 행하자 모압 왕 에글론이 강성해졌고, 이스라엘이 18년 동안 그를 섬겼다고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삿 3:12-14 이스라엘 자손이 또 여호와의 목전에 악을 행하니라 이스라엘 자손이 여호와의 목전에 악을 행하므로 여호와께서 모압 왕 에글론을 강성하게 하사 그들을 대적하게 하시매 에글론이 암몬과 아말렉 자손들을 모아 가지고 와서 이스라엘을 쳐서 종려나무 성읍을 점령한지라 이에 이스라엘 자손이 모압 왕 에글론을 열여덟 해 동안 섬기니라</w:t>
      </w:r>
    </w:p>
    <w:p>
      <w:pPr>
        <w:spacing w:before="0" w:after="120"/>
        <w:ind w:firstLine="0"/>
      </w:pPr>
      <w:r>
        <w:rPr>
          <w:rFonts w:eastAsia="맑은 고딕"/>
          <w:rFonts w:ascii="맑은 고딕" w:hAnsi="맑은 고딕"/>
          <w:b w:val="0"/>
          <w:i w:val="0"/>
          <w:sz w:val="22"/>
        </w:rPr>
        <w:t>이 배경은 룻기의 긴장을 깊게 만듭니다. 이스라엘이 모압의 압제를 경험하던 시대, 한 이스라엘 가정은 모압으로 내려갔고, 그 모압 땅에서 훗날 다윗의 증조할머니가 될 룻이 하나님의 언약 안으로 들어옵니다. 심판과 기근의 시대에도 하나님은 구속의 씨를 숨겨 두십니다.</w:t>
      </w:r>
    </w:p>
    <w:p>
      <w:pPr>
        <w:spacing w:before="0" w:after="120"/>
        <w:ind w:firstLine="0"/>
      </w:pPr>
      <w:r>
        <w:rPr>
          <w:rFonts w:eastAsia="맑은 고딕"/>
          <w:rFonts w:ascii="맑은 고딕" w:hAnsi="맑은 고딕"/>
          <w:b w:val="0"/>
          <w:i w:val="0"/>
          <w:sz w:val="22"/>
        </w:rPr>
        <w:t>공간적 배경도 중요합니다. 유다 베들레헴은 “떡집”이라는 의미를 떠올리게 하는 곳입니다. 그런데 그 떡집에 떡이 없습니다. 하나님의 임재와 말씀이 있어야 할 곳에 기근이 찾아온 것입니다. 반대로 모압은 겉으로는 먹을 것이 있는 땅처럼 보였지만, 우상숭배의 땅이었습니다. 좋은 집과 좋은 환경이 있어도 하나님의 말씀이 없다면 그곳은 결국 기근의 땅이 될 수 있습니다.</w:t>
      </w:r>
    </w:p>
    <w:p>
      <w:pPr>
        <w:pStyle w:val="Heading2"/>
        <w:spacing w:before="280" w:after="120"/>
      </w:pPr>
      <w:r>
        <w:rPr>
          <w:rFonts w:eastAsia="맑은 고딕"/>
          <w:rFonts w:ascii="맑은 고딕" w:hAnsi="맑은 고딕"/>
          <w:b/>
          <w:i w:val="0"/>
          <w:sz w:val="26"/>
        </w:rPr>
        <w:t>룻기의 문학적 읽기</w:t>
      </w:r>
    </w:p>
    <w:p>
      <w:pPr>
        <w:spacing w:before="0" w:after="120"/>
        <w:ind w:firstLine="0"/>
      </w:pPr>
      <w:r>
        <w:rPr>
          <w:rFonts w:eastAsia="맑은 고딕"/>
          <w:rFonts w:ascii="맑은 고딕" w:hAnsi="맑은 고딕"/>
          <w:b w:val="0"/>
          <w:i w:val="0"/>
          <w:sz w:val="22"/>
        </w:rPr>
        <w:t>룻기는 이야기처럼 읽히지만, 매우 치밀하게 구성된 책입니다. 등장인물과 해설자의 흐름이 분명하고, 마치 극본처럼 장면이 전환됩니다. 그래서 룻기를 읽을 때는 단지 줄거리만 보는 것이 아니라, 의도적으로 배치된 표현과 성경의 다른 본문과의 연결을 함께 보아야 합니다.</w:t>
      </w:r>
    </w:p>
    <w:p>
      <w:pPr>
        <w:spacing w:before="0" w:after="120"/>
        <w:ind w:firstLine="0"/>
      </w:pPr>
      <w:r>
        <w:rPr>
          <w:rFonts w:eastAsia="맑은 고딕"/>
          <w:rFonts w:ascii="맑은 고딕" w:hAnsi="맑은 고딕"/>
          <w:b w:val="0"/>
          <w:i w:val="0"/>
          <w:sz w:val="22"/>
        </w:rPr>
        <w:t>전통적으로 룻기의 저자를 특정하기는 쉽지 않습니다. 다윗 시대의 관점에서 기록되었을 가능성도 있고, 성문서의 배열과 포로 후기 표현을 고려하여 에스라 시대의 신앙 공동체가 룻기의 의미를 정리했을 가능성을 말하기도 합니다. 어느 쪽이든 중요한 것은 이 책이 단순한 가족사가 아니라, 토라의 문장과 이스라엘의 기억을 의도적으로 불러오는 신학적 이야기라는 점입니다.</w:t>
      </w:r>
    </w:p>
    <w:p>
      <w:pPr>
        <w:spacing w:before="0" w:after="120"/>
        <w:ind w:firstLine="0"/>
      </w:pPr>
      <w:r>
        <w:rPr>
          <w:rFonts w:eastAsia="맑은 고딕"/>
          <w:rFonts w:ascii="맑은 고딕" w:hAnsi="맑은 고딕"/>
          <w:b w:val="0"/>
          <w:i w:val="0"/>
          <w:sz w:val="22"/>
        </w:rPr>
        <w:t>예를 들어 룻기 2장 2절에서 룻은 “내가 누구에게 은혜를 입으면”이라고 말합니다. 이 표현은 창세기 6장에서 노아가 여호와께 은혜를 입었다는 말씀을 떠올리게 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2:2 모압 여인 룻이 나오미에게 이르되 나로 밭에 가게 하소서 내가 뉘게 은혜를 입으면 그를 따라서 이삭을 줍겠나이다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창 6:8 그러나 노아는 여호와께 은혜를 입었더라</w:t>
      </w:r>
    </w:p>
    <w:p>
      <w:pPr>
        <w:spacing w:before="0" w:after="120"/>
        <w:ind w:firstLine="0"/>
      </w:pPr>
      <w:r>
        <w:rPr>
          <w:rFonts w:eastAsia="맑은 고딕"/>
          <w:rFonts w:ascii="맑은 고딕" w:hAnsi="맑은 고딕"/>
          <w:b w:val="0"/>
          <w:i w:val="0"/>
          <w:sz w:val="22"/>
        </w:rPr>
        <w:t>또 보아스가 룻에게 “네 부모와 고국을 떠나 전에 알지 못하던 백성에게로 온 일”을 말할 때, 우리는 아브라함이 고향과 친척과 아버지의 집을 떠나 하나님의 부르심을 따라간 장면을 떠올릴 수 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2:11 네 남편이 죽은 후로 네가 시모에게 행한 모든 것과 네 부모와 고국을 떠나 전에 알지 못하던 백성에게로 온 일이 내게 분명히 들렸느니라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창 12:1 여호와께서 아브람에게 이르시되 너는 너의 고향과 친척과 아버지의 집을 떠나 내가 네게 보여 줄 땅으로 가라</w:t>
      </w:r>
    </w:p>
    <w:p>
      <w:pPr>
        <w:spacing w:before="0" w:after="120"/>
        <w:ind w:firstLine="0"/>
      </w:pPr>
      <w:r>
        <w:rPr>
          <w:rFonts w:eastAsia="맑은 고딕"/>
          <w:rFonts w:ascii="맑은 고딕" w:hAnsi="맑은 고딕"/>
          <w:b w:val="0"/>
          <w:i w:val="0"/>
          <w:sz w:val="22"/>
        </w:rPr>
        <w:t>이런 연결을 통해 룻은 단지 효성 깊은 며느리로만 보이지 않습니다. 룻은 아브라함처럼 떠나고, 노아처럼 은혜를 입고, 하나님의 언약 안으로 들어오는 이방 여인의 모습으로 읽힙니다.</w:t>
      </w:r>
    </w:p>
    <w:p>
      <w:pPr>
        <w:pStyle w:val="Heading2"/>
        <w:spacing w:before="280" w:after="120"/>
      </w:pPr>
      <w:r>
        <w:rPr>
          <w:rFonts w:eastAsia="맑은 고딕"/>
          <w:rFonts w:ascii="맑은 고딕" w:hAnsi="맑은 고딕"/>
          <w:b/>
          <w:i w:val="0"/>
          <w:sz w:val="26"/>
        </w:rPr>
        <w:t>오순절의 시간: 추수에서 말씀으로</w:t>
      </w:r>
    </w:p>
    <w:p>
      <w:pPr>
        <w:spacing w:before="0" w:after="120"/>
        <w:ind w:firstLine="0"/>
      </w:pPr>
      <w:r>
        <w:rPr>
          <w:rFonts w:eastAsia="맑은 고딕"/>
          <w:rFonts w:ascii="맑은 고딕" w:hAnsi="맑은 고딕"/>
          <w:b w:val="0"/>
          <w:i w:val="0"/>
          <w:sz w:val="22"/>
        </w:rPr>
        <w:t xml:space="preserve">오순절은 초실절로부터 50번째 날입니다. 유월절 밤이 지나고 무교절이 시작된 뒤, 그 주의 안식일 다음 날에 초실절이 옵니다. 초실절에는 보리의 첫 열매를 하나님께 드립니다. 그날부터 49일 동안 오멜을 세고, 50번째 날에는 밀 추수의 첫 열매를 드립니다. 그래서 오순절은 </w:t>
      </w:r>
      <w:r>
        <w:rPr>
          <w:rFonts w:eastAsia="맑은 고딕"/>
          <w:rFonts w:ascii="맑은 고딕" w:hAnsi="맑은 고딕"/>
          <w:b/>
          <w:i w:val="0"/>
          <w:sz w:val="22"/>
        </w:rPr>
        <w:t>보리 추수에서 밀 추수로 넘어가는 절기</w:t>
      </w:r>
      <w:r>
        <w:rPr>
          <w:rFonts w:eastAsia="맑은 고딕"/>
          <w:rFonts w:ascii="맑은 고딕" w:hAnsi="맑은 고딕"/>
          <w:b w:val="0"/>
          <w:i w:val="0"/>
          <w:sz w:val="22"/>
        </w:rPr>
        <w:t>입니다.</w:t>
      </w:r>
    </w:p>
    <w:p>
      <w:pPr>
        <w:spacing w:before="0" w:after="120"/>
        <w:ind w:firstLine="0"/>
      </w:pPr>
      <w:r>
        <w:rPr>
          <w:rFonts w:eastAsia="맑은 고딕"/>
          <w:rFonts w:ascii="맑은 고딕" w:hAnsi="맑은 고딕"/>
          <w:b w:val="0"/>
          <w:i w:val="0"/>
          <w:sz w:val="22"/>
        </w:rPr>
        <w:t>그런데 이 49일은 단순히 날짜를 세는 시간이 아닙니다. 출애굽한 이스라엘은 이 기간 동안 홍해를 건너고, 광야를 지나고, 마라의 쓴물과 아말렉의 공격과 먹을 것과 마실 것의 문제를 통과합니다. 그 길의 끝에서 이스라엘은 시내산에 이르고, 하나님은 그들에게 토라의 말씀을 주십니다. 출애굽기 19장은 이스라엘이 제삼월에 시내 광야에 이르렀다고 말합니다. 그리고 하나님은 이스라엘을 향해, 언약을 지키면 하나님의 소유와 제사장 나라와 거룩한 백성이 되리라고 말씀하십니다.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19:1 이스라엘 자손이 애굽 땅에서 나올 때부터 제삼월 곧 그 때에 그들이 시내 광야에 이르니라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19:5-6 세계가 다 내게 속하였나니 너희가 내 말을 잘 듣고 내 언약을 지키면 너희는 열국 중에서 내 소유가 되겠고 너희가 내게 대하여 제사장 나라가 되며 거룩한 백성이 되리라 너는 이 말을 이스라엘 자손에게 고할지니라</w:t>
      </w:r>
    </w:p>
    <w:p>
      <w:pPr>
        <w:spacing w:before="0" w:after="120"/>
        <w:ind w:firstLine="0"/>
      </w:pPr>
      <w:r>
        <w:rPr>
          <w:rFonts w:eastAsia="맑은 고딕"/>
          <w:rFonts w:ascii="맑은 고딕" w:hAnsi="맑은 고딕"/>
          <w:b w:val="0"/>
          <w:i w:val="0"/>
          <w:sz w:val="22"/>
        </w:rPr>
        <w:t xml:space="preserve">오순절은 그래서 </w:t>
      </w:r>
      <w:r>
        <w:rPr>
          <w:rFonts w:eastAsia="맑은 고딕"/>
          <w:rFonts w:ascii="맑은 고딕" w:hAnsi="맑은 고딕"/>
          <w:b/>
          <w:i w:val="0"/>
          <w:sz w:val="22"/>
        </w:rPr>
        <w:t>말씀을 받는 날</w:t>
      </w:r>
      <w:r>
        <w:rPr>
          <w:rFonts w:eastAsia="맑은 고딕"/>
          <w:rFonts w:ascii="맑은 고딕" w:hAnsi="맑은 고딕"/>
          <w:b w:val="0"/>
          <w:i w:val="0"/>
          <w:sz w:val="22"/>
        </w:rPr>
        <w:t>입니다. 하늘에 계신 하나님이 시내산에 강림하시고, 땅의 백성과 언약을 맺으신 날입니다. 하늘과 땅이 만나는 날이며, 하나님과 이스라엘이 말씀 안에서 하나 되는 날입니다.</w:t>
      </w:r>
    </w:p>
    <w:p>
      <w:pPr>
        <w:spacing w:before="0" w:after="120"/>
        <w:ind w:firstLine="0"/>
      </w:pPr>
      <w:r>
        <w:rPr>
          <w:rFonts w:eastAsia="맑은 고딕"/>
          <w:rFonts w:ascii="맑은 고딕" w:hAnsi="맑은 고딕"/>
          <w:b w:val="0"/>
          <w:i w:val="0"/>
          <w:sz w:val="22"/>
        </w:rPr>
        <w:t>신약으로 오면 오순절의 의미는 더 확장됩니다. 예수님은 초실절에 부활하셨고, 40일 동안 제자들에게 나타나 하나님 나라의 일을 말씀하셨습니다. 그리고 승천하시기 전, 제자들에게 예루살렘을 떠나지 말고 아버지의 약속을 기다리라고 하셨습니다. 성령이 임하시면 권능을 받고 예루살렘과 유대와 사마리아와 땅 끝까지 증인이 될 것이라고 말씀하셨습니다.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행 1:3 해 받으신 후에 또한 저희에게 확실한 많은 증거로 친히 사심을 나타내사 사십 일 동안 저희에게 보이시며 하나님 나라의 일을 말씀하시니라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행 1:8 오직 성령이 너희에게 임하시면 너희가 권능을 받고 예루살렘과 온 유대와 사마리아 땅 끝까지 이르러 내 증인이 되리라 하시니라</w:t>
      </w:r>
    </w:p>
    <w:p>
      <w:pPr>
        <w:spacing w:before="0" w:after="120"/>
        <w:ind w:firstLine="0"/>
      </w:pPr>
      <w:r>
        <w:rPr>
          <w:rFonts w:eastAsia="맑은 고딕"/>
          <w:rFonts w:ascii="맑은 고딕" w:hAnsi="맑은 고딕"/>
          <w:b w:val="0"/>
          <w:i w:val="0"/>
          <w:sz w:val="22"/>
        </w:rPr>
        <w:t>제자들은 기다렸습니다. 그리고 오순절 날이 이르렀을 때, 하늘로부터 급하고 강한 바람 같은 소리가 임하고, 불의 혀 같이 갈라지는 것이 각 사람 위에 임했습니다. 그들은 성령의 충만함을 받고 말하기 시작했습니다.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행 2:1-4 오순절날이 이미 이르매 저희가 다같이 한 곳에 모였더니 홀연히 하늘로부터 급하고 강한 바람 같은 소리가 있어 저희 앉은 온 집에 가득하며 불의 혀 같이 갈라지는 것이 저희에게 보여 각 사람 위에 임하여 있더니 저희가 다 성령의 충만함을 받고 성령이 말하게 하심을 따라 다른 방언으로 말하기를 시작하니라</w:t>
      </w:r>
    </w:p>
    <w:p>
      <w:pPr>
        <w:spacing w:before="0" w:after="120"/>
        <w:ind w:firstLine="0"/>
      </w:pPr>
      <w:r>
        <w:rPr>
          <w:rFonts w:eastAsia="맑은 고딕"/>
          <w:rFonts w:ascii="맑은 고딕" w:hAnsi="맑은 고딕"/>
          <w:b w:val="0"/>
          <w:i w:val="0"/>
          <w:sz w:val="22"/>
        </w:rPr>
        <w:t xml:space="preserve">이 장면은 시내산의 사건과 서로 떨어진 사건이 아닙니다. 시내산에서는 토라가 주어졌고, 시온산에서는 성령이 임했습니다. 시내산에서는 하나님이 말씀으로 백성을 세우셨고, 시온산에서는 성령으로 교회를 세우셨습니다. 하나는 말씀이고, 다른 하나는 영입니다. 그러나 둘은 갈라져서는 안 됩니다. 예수님께서 사마리아 여인에게 말씀하신 것처럼, 참된 예배자는 </w:t>
      </w:r>
      <w:r>
        <w:rPr>
          <w:rFonts w:eastAsia="맑은 고딕"/>
          <w:rFonts w:ascii="맑은 고딕" w:hAnsi="맑은 고딕"/>
          <w:b/>
          <w:i w:val="0"/>
          <w:sz w:val="22"/>
        </w:rPr>
        <w:t>신령과 진정</w:t>
      </w:r>
      <w:r>
        <w:rPr>
          <w:rFonts w:eastAsia="맑은 고딕"/>
          <w:rFonts w:ascii="맑은 고딕" w:hAnsi="맑은 고딕"/>
          <w:b w:val="0"/>
          <w:i w:val="0"/>
          <w:sz w:val="22"/>
        </w:rPr>
        <w:t>, 곧 영과 진리로 예배하는 자입니다.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요 4:23-24 아버지께 참으로 예배하는 자들은 신령과 진정으로 예배할 때가 오나니 곧 이 때라 아버지께서는 이렇게 자기에게 예배하는 자들을 찾으시느니라 하나님은 영이시니 예배하는 자가 신령과 진정으로 예배할지니라</w:t>
      </w:r>
    </w:p>
    <w:p>
      <w:pPr>
        <w:pStyle w:val="Heading2"/>
        <w:spacing w:before="280" w:after="120"/>
      </w:pPr>
      <w:r>
        <w:rPr>
          <w:rFonts w:eastAsia="맑은 고딕"/>
          <w:rFonts w:ascii="맑은 고딕" w:hAnsi="맑은 고딕"/>
          <w:b/>
          <w:i w:val="0"/>
          <w:sz w:val="26"/>
        </w:rPr>
        <w:t>그렇다면 왜 오순절에 룻기인가</w:t>
      </w:r>
    </w:p>
    <w:p>
      <w:pPr>
        <w:spacing w:before="0" w:after="120"/>
        <w:ind w:firstLine="0"/>
      </w:pPr>
      <w:r>
        <w:rPr>
          <w:rFonts w:eastAsia="맑은 고딕"/>
          <w:rFonts w:ascii="맑은 고딕" w:hAnsi="맑은 고딕"/>
          <w:b w:val="0"/>
          <w:i w:val="0"/>
          <w:sz w:val="22"/>
        </w:rPr>
        <w:t>그렇다면 왜 오순절에 룻기를 읽을까요.</w:t>
      </w:r>
    </w:p>
    <w:p>
      <w:pPr>
        <w:spacing w:before="0" w:after="120"/>
        <w:ind w:firstLine="0"/>
      </w:pPr>
      <w:r>
        <w:rPr>
          <w:rFonts w:eastAsia="맑은 고딕"/>
          <w:rFonts w:ascii="맑은 고딕" w:hAnsi="맑은 고딕"/>
          <w:b w:val="0"/>
          <w:i w:val="0"/>
          <w:sz w:val="22"/>
        </w:rPr>
        <w:t>룻기는 추수의 책입니다. 룻기 1장은 나오미와 룻이 “보리 추수 시작할 때” 베들레헴에 이르렀다고 말합니다. 룻기 2장은 룻이 보아스의 밭에서 “보리 추수와 밀 추수를 마치기까지” 이삭을 주웠다고 말합니다. 룻기의 시간은 초실절의 보리 추수에서 오순절의 밀 추수로 이어집니다.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1:22 나오미가 모압 지방에서 그 자부 모압 여인 룻과 함께 돌아왔는데 그들이 보리 추수 시작할 때에 베들레헴에 이르렀더라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2:23 이에 룻이 보아스의 소녀들에게 가까이 있어서 보리 추수와 밀 추수를 마치기까지 이삭을 주우며 그 시모와 함께 거하니라</w:t>
      </w:r>
    </w:p>
    <w:p>
      <w:pPr>
        <w:spacing w:before="0" w:after="120"/>
        <w:ind w:firstLine="0"/>
      </w:pPr>
      <w:r>
        <w:rPr>
          <w:rFonts w:eastAsia="맑은 고딕"/>
          <w:rFonts w:ascii="맑은 고딕" w:hAnsi="맑은 고딕"/>
          <w:b w:val="0"/>
          <w:i w:val="0"/>
          <w:sz w:val="22"/>
        </w:rPr>
        <w:t xml:space="preserve">그러나 룻기는 농사 이야기만이 아닙니다. 룻기는 </w:t>
      </w:r>
      <w:r>
        <w:rPr>
          <w:rFonts w:eastAsia="맑은 고딕"/>
          <w:rFonts w:ascii="맑은 고딕" w:hAnsi="맑은 고딕"/>
          <w:b/>
          <w:i w:val="0"/>
          <w:sz w:val="22"/>
        </w:rPr>
        <w:t>고엘의 책</w:t>
      </w:r>
      <w:r>
        <w:rPr>
          <w:rFonts w:eastAsia="맑은 고딕"/>
          <w:rFonts w:ascii="맑은 고딕" w:hAnsi="맑은 고딕"/>
          <w:b w:val="0"/>
          <w:i w:val="0"/>
          <w:sz w:val="22"/>
        </w:rPr>
        <w:t>입니다. 나오미는 두 며느리에게 자신에게는 그들의 남편이 되어 줄 아들이 없다고 말합니다. 다시 말해 그들을 보호하고, 생명을 이어 주고, 기업을 회복시킬 고엘이 없다는 고백입니다. 그러나 하나님은 룻을 통해 보아스를 만나게 하시고, 보아스는 기업 무를 자로서 룻과 나오미의 끊어진 기업을 회복합니다.</w:t>
      </w:r>
    </w:p>
    <w:p>
      <w:pPr>
        <w:spacing w:before="0" w:after="120"/>
        <w:ind w:firstLine="0"/>
      </w:pPr>
      <w:r>
        <w:rPr>
          <w:rFonts w:eastAsia="맑은 고딕"/>
          <w:rFonts w:ascii="맑은 고딕" w:hAnsi="맑은 고딕"/>
          <w:b w:val="0"/>
          <w:i w:val="0"/>
          <w:sz w:val="22"/>
        </w:rPr>
        <w:t xml:space="preserve">룻기는 또한 </w:t>
      </w:r>
      <w:r>
        <w:rPr>
          <w:rFonts w:eastAsia="맑은 고딕"/>
          <w:rFonts w:ascii="맑은 고딕" w:hAnsi="맑은 고딕"/>
          <w:b/>
          <w:i w:val="0"/>
          <w:sz w:val="22"/>
        </w:rPr>
        <w:t>연합의 책</w:t>
      </w:r>
      <w:r>
        <w:rPr>
          <w:rFonts w:eastAsia="맑은 고딕"/>
          <w:rFonts w:ascii="맑은 고딕" w:hAnsi="맑은 고딕"/>
          <w:b w:val="0"/>
          <w:i w:val="0"/>
          <w:sz w:val="22"/>
        </w:rPr>
        <w:t>입니다. 모압 여인 룻은 자기 백성과 자기 신에게로 돌아가지 않고, 이스라엘의 하나님께 붙습니다. 그녀의 고백은 단순한 효도의 말이 아닙니다. “어머니의 백성이 나의 백성이 되고 어머니의 하나님이 나의 하나님이 되시리니”라는 고백은 이방 여인이 이스라엘의 하나님을 자기 하나님으로 삼는 믿음의 선언입니다.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1:16 룻이 가로되 나로 어머니를 떠나며 어머니를 따르지 말고 돌아가라 강권하지 마옵소서 어머니께서 가시는 곳에 나도 가고 어머니께서 유숙하시는 곳에서 나도 유숙하겠나이다 어머니의 백성이 나의 백성이 되고 어머니의 하나님이 나의 하나님이 되시리니</w:t>
      </w:r>
    </w:p>
    <w:p>
      <w:pPr>
        <w:spacing w:before="0" w:after="120"/>
        <w:ind w:firstLine="0"/>
      </w:pPr>
      <w:r>
        <w:rPr>
          <w:rFonts w:eastAsia="맑은 고딕"/>
          <w:rFonts w:ascii="맑은 고딕" w:hAnsi="맑은 고딕"/>
          <w:b w:val="0"/>
          <w:i w:val="0"/>
          <w:sz w:val="22"/>
        </w:rPr>
        <w:t>결국 룻은 보아스와 연합하고, 오벳을 낳고, 그 계보는 이새와 다윗으로 이어집니다. 이방 여인의 선택이 다윗의 계보 안으로 들어갑니다. 이 장면은 이스라엘과 열방의 연합을 보여 줍니다. 오순절에 룻기를 읽는 이유가 여기에 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4:17 그 이웃 여인들이 그에게 이름을 주되 나오미가 아들을 낳았다 하여 그 이름을 오벳이라 하였는데 그는 다윗의 아비인 이새의 아비였더라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4:22 오벳은 이새를 낳았고 이새는 다윗을 낳았더라</w:t>
      </w:r>
    </w:p>
    <w:p>
      <w:pPr>
        <w:spacing w:before="0" w:after="120"/>
        <w:ind w:firstLine="0"/>
      </w:pPr>
      <w:r>
        <w:rPr>
          <w:rFonts w:eastAsia="맑은 고딕"/>
          <w:rFonts w:ascii="맑은 고딕" w:hAnsi="맑은 고딕"/>
          <w:b w:val="0"/>
          <w:i w:val="0"/>
          <w:sz w:val="22"/>
        </w:rPr>
        <w:t xml:space="preserve">오순절은 </w:t>
      </w:r>
      <w:r>
        <w:rPr>
          <w:rFonts w:eastAsia="맑은 고딕"/>
          <w:rFonts w:ascii="맑은 고딕" w:hAnsi="맑은 고딕"/>
          <w:b/>
          <w:i w:val="0"/>
          <w:sz w:val="22"/>
        </w:rPr>
        <w:t>두 본질의 연합</w:t>
      </w:r>
      <w:r>
        <w:rPr>
          <w:rFonts w:eastAsia="맑은 고딕"/>
          <w:rFonts w:ascii="맑은 고딕" w:hAnsi="맑은 고딕"/>
          <w:b w:val="0"/>
          <w:i w:val="0"/>
          <w:sz w:val="22"/>
        </w:rPr>
        <w:t>을 보여 주는 절기입니다. 하늘과 땅, 말씀과 성령, 이스라엘과 열방, 신랑과 신부가 하나님 안에서 하나 되는 절기입니다. 룻기는 이 큰 그림을 한 가족의 이야기, 한 여인의 선택, 한 남자의 고엘 사역 속에 담아 놓은 책입니다.</w:t>
      </w:r>
    </w:p>
    <w:p>
      <w:pPr>
        <w:spacing w:before="0" w:after="120"/>
        <w:ind w:firstLine="0"/>
      </w:pPr>
      <w:r>
        <w:rPr>
          <w:rFonts w:eastAsia="맑은 고딕"/>
          <w:rFonts w:ascii="맑은 고딕" w:hAnsi="맑은 고딕"/>
          <w:b w:val="0"/>
          <w:i w:val="0"/>
          <w:sz w:val="22"/>
        </w:rPr>
        <w:t>이제 우리는 룻기를 한 장씩 따라가려 합니다. 모압에서 베들레헴으로 돌아오는 길, 보아스의 밭에서 일어난 우연 같은 만남, 타작마당의 밤, 성문에서 완성된 구속, 그리고 오순절과 예수님께로 이어지는 큰 그림을 함께 걸어가 보겠습니다.</w:t>
      </w:r>
    </w:p>
    <w:p>
      <w:r>
        <w:br w:type="page"/>
      </w:r>
    </w:p>
    <w:p>
      <w:pPr>
        <w:pStyle w:val="Heading1"/>
        <w:spacing w:before="120" w:after="240"/>
      </w:pPr>
      <w:r>
        <w:rPr>
          <w:rFonts w:eastAsia="맑은 고딕"/>
          <w:rFonts w:ascii="맑은 고딕" w:hAnsi="맑은 고딕"/>
          <w:b/>
          <w:i w:val="0"/>
          <w:sz w:val="36"/>
        </w:rPr>
        <w:t>2장. 룻기 1장: 모압에서 베들레헴으로</w:t>
      </w:r>
    </w:p>
    <w:p>
      <w:pPr>
        <w:spacing w:before="0" w:after="120"/>
        <w:ind w:firstLine="0"/>
      </w:pPr>
      <w:r>
        <w:rPr>
          <w:rFonts w:eastAsia="맑은 고딕"/>
          <w:rFonts w:ascii="맑은 고딕" w:hAnsi="맑은 고딕"/>
          <w:b w:val="0"/>
          <w:i w:val="0"/>
          <w:sz w:val="22"/>
        </w:rPr>
        <w:t>룻기의 첫 장은 한 가정의 실패처럼 시작됩니다. 사사들이 치리하던 때, 유다 베들레헴에 흉년이 들었습니다. 베들레헴은 양식의 집처럼 들리는 이름이지만, 그곳에 먹을 것이 없었습니다. 엘리멜렉은 아내 나오미와 두 아들 말론과 기룐을 데리고 모압 지방으로 내려갑니다.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1:1-2 사사들의 치리하던 때에 그 땅에 흉년이 드니라 유다 베들레헴에 한 사람이 그 아내와 두 아들을 데리고 모압 지방에 가서 우거하였는데 그 사람의 이름은 엘리멜렉이요 그 아내의 이름은 나오미요 그 두 아들의 이름은 말론과 기룐이니 유다 베들레헴 에브랏 사람들이더라 그들이 모압 지방에 들어가서 거기 유하더니</w:t>
      </w:r>
    </w:p>
    <w:p>
      <w:pPr>
        <w:spacing w:before="0" w:after="120"/>
        <w:ind w:firstLine="0"/>
      </w:pPr>
      <w:r>
        <w:rPr>
          <w:rFonts w:eastAsia="맑은 고딕"/>
          <w:rFonts w:ascii="맑은 고딕" w:hAnsi="맑은 고딕"/>
          <w:b w:val="0"/>
          <w:i w:val="0"/>
          <w:sz w:val="22"/>
        </w:rPr>
        <w:t>이 첫 문장이 소개하는 땅, 베들레헴 에브랏은 훗날 미가 선지자가 메시아가 나올 곳으로 지목한 바로 그 땅입니다.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미 5:2 베들레헴 에브라다야 너는 유다 족속 중에 작을지라도 이스라엘을 다스릴 자가 네게서 내게로 나올 것이라</w:t>
      </w:r>
    </w:p>
    <w:p>
      <w:pPr>
        <w:spacing w:before="0" w:after="120"/>
        <w:ind w:firstLine="0"/>
      </w:pPr>
      <w:r>
        <w:rPr>
          <w:rFonts w:eastAsia="맑은 고딕"/>
          <w:rFonts w:ascii="맑은 고딕" w:hAnsi="맑은 고딕"/>
          <w:b w:val="0"/>
          <w:i w:val="0"/>
          <w:sz w:val="22"/>
        </w:rPr>
        <w:t>룻기의 이야기는 처음 한 줄부터 이미 그 땅 위에 서 있습니다. 지금은 흉년으로 비어 있지만, 이 땅은 하나님이 왕을 세우시고 구속자를 보내실 자리입니다.</w:t>
      </w:r>
    </w:p>
    <w:p>
      <w:pPr>
        <w:spacing w:before="0" w:after="120"/>
        <w:ind w:firstLine="0"/>
      </w:pPr>
      <w:r>
        <w:rPr>
          <w:rFonts w:eastAsia="맑은 고딕"/>
          <w:rFonts w:ascii="맑은 고딕" w:hAnsi="맑은 고딕"/>
          <w:b w:val="0"/>
          <w:i w:val="0"/>
          <w:sz w:val="22"/>
        </w:rPr>
        <w:t>이름들을 천천히 읽어 보면, 이 가정의 이야기가 더 깊게 다가옵니다. 엘리멜렉은 “나의 하나님은 왕이시다”라는 고백을 떠올리게 하는 이름입니다. 나오미는 “나의 기쁨, 나의 즐거움”이라는 의미로 이해할 수 있습니다. 그러나 두 아들의 이름인 말론과 기룐은 연약함, 아픔, 파괴, 멈춤의 이미지를 떠올리게 합니다. 이름만 놓고 보아도 이 집안에는 왕 되신 하나님을 향한 고백과 기쁨의 부르심이 있었지만, 현실은 아픔과 중단의 자리로 흘러가고 있었습니다.</w:t>
      </w:r>
    </w:p>
    <w:p>
      <w:pPr>
        <w:spacing w:before="0" w:after="120"/>
        <w:ind w:firstLine="0"/>
      </w:pPr>
      <w:r>
        <w:rPr>
          <w:rFonts w:eastAsia="맑은 고딕"/>
          <w:rFonts w:ascii="맑은 고딕" w:hAnsi="맑은 고딕"/>
          <w:b w:val="0"/>
          <w:i w:val="0"/>
          <w:sz w:val="22"/>
        </w:rPr>
        <w:t>두 며느리의 이름도 그냥 지나칠 수 없습니다. 오르바는 아름답고 민첩한 들짐승인 가젤을 떠올리게 하고, 룻은 우정과 친밀함을 떠올리게 합니다. 훗날 두 사람의 선택은 이름처럼 서로 다른 방향으로 드러납니다. 오르바는 돌아가고, 룻은 붙습니다.</w:t>
      </w:r>
    </w:p>
    <w:p>
      <w:pPr>
        <w:spacing w:before="0" w:after="120"/>
        <w:ind w:firstLine="0"/>
      </w:pPr>
      <w:r>
        <w:rPr>
          <w:rFonts w:eastAsia="맑은 고딕"/>
          <w:rFonts w:ascii="맑은 고딕" w:hAnsi="맑은 고딕"/>
          <w:b w:val="0"/>
          <w:i w:val="0"/>
          <w:sz w:val="22"/>
        </w:rPr>
        <w:t>겉으로 보면 현실적인 선택이었습니다. 굶주림을 피하기 위해 먹을 것이 있는 곳으로 가는 것은 자연스러운 일입니다. 그러나 룻기는 그 선택 이후의 시간을 조용히 보여 줍니다. 모압은 피난처가 되지 못했습니다. 엘리멜렉이 죽고, 두 아들 말론과 기룐도 죽습니다. 남은 사람은 나오미와 두 며느리 오르바와 룻뿐이었습니다.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1:3 나오미의 남편 엘리멜렉이 죽고 나오미와 그 두 아들이 남았으며</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1:5 말론과 기룐 두 사람이 다 죽고 그 여인은 두 아들과 남편의 뒤에 남았더라</w:t>
      </w:r>
    </w:p>
    <w:p>
      <w:pPr>
        <w:spacing w:before="0" w:after="120"/>
        <w:ind w:firstLine="0"/>
      </w:pPr>
      <w:r>
        <w:rPr>
          <w:rFonts w:eastAsia="맑은 고딕"/>
          <w:rFonts w:ascii="맑은 고딕" w:hAnsi="맑은 고딕"/>
          <w:b w:val="0"/>
          <w:i w:val="0"/>
          <w:sz w:val="22"/>
        </w:rPr>
        <w:t>이 연이은 상실 앞에서 우리는 잠시 베들레헴의 기근이 품고 있던 더 깊은 의미를 생각해 볼 필요가 있습니다. 성경에서 기근은 단지 흉작이나 가뭄만을 말하지 않습니다. 하나님의 말씀과 임재에서 멀어진 언약 백성에게는 땅의 소산도 함께 막히는 일이 일어나곤 했습니다. 신명기는 이스라엘이 마음에 미혹되어 다른 신들을 섬기면 하늘이 닫히고 땅이 소산을 내지 않을 것이라고 경고합니다.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신 11:16-17 너희는 스스로 삼가라 두렵건대 마음에 미혹하여 돌이켜 다른 신들을 섬기며 그것에게 절하므로 여호와께서 너희에게 진노하사 하늘을 닫아 비를 내리지 아니하여 땅이 소산을 내지 않게 하시므로 너희가 여호와께서 주신 아름다운 땅에서 속히 멸망할까 하노라</w:t>
      </w:r>
    </w:p>
    <w:p>
      <w:pPr>
        <w:spacing w:before="0" w:after="120"/>
        <w:ind w:firstLine="0"/>
      </w:pPr>
      <w:r>
        <w:rPr>
          <w:rFonts w:eastAsia="맑은 고딕"/>
          <w:rFonts w:ascii="맑은 고딕" w:hAnsi="맑은 고딕"/>
          <w:b w:val="0"/>
          <w:i w:val="0"/>
          <w:sz w:val="22"/>
        </w:rPr>
        <w:t>그러므로 베들레헴의 기근은 단지 먹을 것이 부족한 상황만이 아닙니다. “떡집”에 떡이 없다는 것은, 말씀의 풍성함이 거두어진 자리에 찾아오는 공허함을 보여 줍니다. 이런 때에 우리는 “어디로 가면 더 편할까”만 묻지 않고, “왜 내 삶에 이런 기근이 왔을까, 내가 하나님의 말씀에서 멀어진 것은 아닐까”를 물어야 합니다. 아버지의 은총이 거두어진 것처럼 느껴질 때, 그때일수록 우리가 찾아가야 할 분은 하나님 한 분뿐입니다. 다시 그 얼굴을 구해야 합니다.</w:t>
      </w:r>
    </w:p>
    <w:p>
      <w:pPr>
        <w:spacing w:before="0" w:after="120"/>
        <w:ind w:firstLine="0"/>
      </w:pPr>
      <w:r>
        <w:rPr>
          <w:rFonts w:eastAsia="맑은 고딕"/>
          <w:rFonts w:ascii="맑은 고딕" w:hAnsi="맑은 고딕"/>
          <w:b w:val="0"/>
          <w:i w:val="0"/>
          <w:sz w:val="22"/>
        </w:rPr>
        <w:t>이 상실의 무게는 나중에 베들레헴으로 돌아온 나오미의 입에서 고스란히 터져 나옵니다. 상실은 사람의 이름까지 흔듭니다. 나오미라는 이름은 “나의 기쁨, 나의 즐거움”이라는 뜻으로 설명됩니다. 그러나 그녀가 베들레헴으로 돌아왔을 때, 나오미는 자신을 더 이상 나오미라 부르지 말고 마라라 부르라고 합니다. 마라는 쓴 것, 괴로운 것, 고통스러운 것을 떠올리게 하는 이름입니다.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1:20 나오미가 그들에게 이르되 나를 나오미라 칭하지 말고 마라라 칭하라 이는 전능자가 나를 심히 괴롭게 하셨음이니라</w:t>
      </w:r>
    </w:p>
    <w:p>
      <w:pPr>
        <w:spacing w:before="0" w:after="120"/>
        <w:ind w:firstLine="0"/>
      </w:pPr>
      <w:r>
        <w:rPr>
          <w:rFonts w:eastAsia="맑은 고딕"/>
          <w:rFonts w:ascii="맑은 고딕" w:hAnsi="맑은 고딕"/>
          <w:b w:val="0"/>
          <w:i w:val="0"/>
          <w:sz w:val="22"/>
        </w:rPr>
        <w:t>그녀의 말은 이해할 수 있습니다. 풍족하게 나갔는데 비어 돌아왔기 때문입니다. 그러나 룻기의 독자는 조금 더 멀리 보아야 합니다. 나오미는 비어 돌아온 것처럼 보였지만, 하나님은 그녀 곁에 룻을 붙여 두셨습니다. 나오미는 아직 그것을 보지 못했지만, 하나님은 회복의 씨앗을 이미 그녀의 삶 안에 남겨 두셨습니다.</w:t>
      </w:r>
    </w:p>
    <w:p>
      <w:pPr>
        <w:pStyle w:val="Heading2"/>
        <w:spacing w:before="280" w:after="120"/>
      </w:pPr>
      <w:r>
        <w:rPr>
          <w:rFonts w:eastAsia="맑은 고딕"/>
          <w:rFonts w:ascii="맑은 고딕" w:hAnsi="맑은 고딕"/>
          <w:b/>
          <w:i w:val="0"/>
          <w:sz w:val="26"/>
        </w:rPr>
        <w:t>돌아오게 한 소식</w:t>
      </w:r>
    </w:p>
    <w:p>
      <w:pPr>
        <w:spacing w:before="0" w:after="120"/>
        <w:ind w:firstLine="0"/>
      </w:pPr>
      <w:r>
        <w:rPr>
          <w:rFonts w:eastAsia="맑은 고딕"/>
          <w:rFonts w:ascii="맑은 고딕" w:hAnsi="맑은 고딕"/>
          <w:b w:val="0"/>
          <w:i w:val="0"/>
          <w:sz w:val="22"/>
        </w:rPr>
        <w:t>나오미가 다시 움직이게 된 이유는 하나의 소식 때문이었습니다. 여호와께서 자기 백성을 권고하시고 양식을 주셨다는 소식입니다. 하나님께서 다시 베들레헴을 돌보셨다는 말은, 나오미에게 돌아갈 길이 열렸다는 뜻이었습니다.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1:6 그가 모압 지방에 있어서 여호와께서 자기 백성을 권고하사 그들에게 양식을 주셨다 함을 들었으므로 이에 두 자부와 함께 일어나 모압 지방에서 돌아오려 하여</w:t>
      </w:r>
    </w:p>
    <w:p>
      <w:pPr>
        <w:spacing w:before="0" w:after="120"/>
        <w:ind w:firstLine="0"/>
      </w:pPr>
      <w:r>
        <w:rPr>
          <w:rFonts w:eastAsia="맑은 고딕"/>
          <w:rFonts w:ascii="맑은 고딕" w:hAnsi="맑은 고딕"/>
          <w:b w:val="0"/>
          <w:i w:val="0"/>
          <w:sz w:val="22"/>
        </w:rPr>
        <w:t>룻기 1장은 그래서 “돌아옴”의 장입니다. 모압에서 베들레헴으로, 상실에서 하나님의 권고하심으로, 흉년의 기억에서 보리 추수의 시작으로 돌아오는 이야기입니다.</w:t>
      </w:r>
    </w:p>
    <w:p>
      <w:pPr>
        <w:spacing w:before="0" w:after="120"/>
        <w:ind w:firstLine="0"/>
      </w:pPr>
      <w:r>
        <w:rPr>
          <w:rFonts w:eastAsia="맑은 고딕"/>
          <w:rFonts w:ascii="맑은 고딕" w:hAnsi="맑은 고딕"/>
          <w:b w:val="0"/>
          <w:i w:val="0"/>
          <w:sz w:val="22"/>
        </w:rPr>
        <w:t>길 위에서 나오미는 두 며느리에게 돌아가라고 말합니다. 너희는 각각 어머니의 집으로 돌아가라고, 너희가 나와 죽은 자들에게 선대한 것처럼 여호와께서 너희를 선대하시기를 원한다고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1:8 나오미가 두 자부에게 이르되 너희는 각각 어미의 집으로 돌아가라 너희가 죽은 자와 나를 선대한 것 같이 여호와께서 너희를 선대하시기를 원하며</w:t>
      </w:r>
    </w:p>
    <w:p>
      <w:pPr>
        <w:spacing w:before="0" w:after="120"/>
        <w:ind w:firstLine="0"/>
      </w:pPr>
      <w:r>
        <w:rPr>
          <w:rFonts w:eastAsia="맑은 고딕"/>
          <w:rFonts w:ascii="맑은 고딕" w:hAnsi="맑은 고딕"/>
          <w:b w:val="0"/>
          <w:i w:val="0"/>
          <w:sz w:val="22"/>
        </w:rPr>
        <w:t xml:space="preserve">나오미의 이 기원 안에는 히브리어로 </w:t>
      </w:r>
      <w:r>
        <w:rPr>
          <w:rFonts w:eastAsia="맑은 고딕"/>
          <w:rFonts w:ascii="맑은 고딕" w:hAnsi="맑은 고딕"/>
          <w:b/>
          <w:i w:val="0"/>
          <w:sz w:val="22"/>
        </w:rPr>
        <w:t>헤세드</w:t>
      </w:r>
      <w:r>
        <w:rPr>
          <w:rFonts w:eastAsia="맑은 고딕"/>
          <w:rFonts w:ascii="맑은 고딕" w:hAnsi="맑은 고딕"/>
          <w:b w:val="0"/>
          <w:i w:val="0"/>
          <w:sz w:val="22"/>
        </w:rPr>
        <w:t>라는 단어가 흐릅니다. 헤세드는 의무로만 하는 친절이 아닙니다. 언약 안에서 우러나오는 사랑과 헌신, 그 깊이를 한 단어에 담은 말입니다. 룻은 남편이 죽은 뒤 더 이상 결혼 관계의 의무에 묶여 있지 않았습니다. 그러나 룻은 나오미를 떠나지 않습니다. 이것은 계산을 넘어선 헌신입니다. 은혜를 받은 사람만이 은혜를 베풀 수 있습니다. 룻의 헤세드는 훗날 보아스의 헤세드를 부르고, 보아스의 헤세드는 다시 나오미의 집을 회복시키는 은혜로 이어집니다.</w:t>
      </w:r>
    </w:p>
    <w:p>
      <w:pPr>
        <w:spacing w:before="0" w:after="120"/>
        <w:ind w:firstLine="0"/>
      </w:pPr>
      <w:r>
        <w:rPr>
          <w:rFonts w:eastAsia="맑은 고딕"/>
          <w:rFonts w:ascii="맑은 고딕" w:hAnsi="맑은 고딕"/>
          <w:b w:val="0"/>
          <w:i w:val="0"/>
          <w:sz w:val="22"/>
        </w:rPr>
        <w:t xml:space="preserve">그런데 나오미의 말에는 깊은 절망이 들어 있습니다. “나의 태중에 너희 남편될 아들들이 오히려 있느냐.” 이 말은 단순히 새 남편을 마련해 줄 수 없다는 뜻이 아닙니다. 그 시대에 과부가 된 여인의 자리는 몹시 취약했습니다. 남편의 형제나 가까운 친족이 그 여인을 보호하고, 죽은 남편의 이름과 기업을 이어 주어야 했습니다. 그 역할을 하는 사람이 바로 </w:t>
      </w:r>
      <w:r>
        <w:rPr>
          <w:rFonts w:eastAsia="맑은 고딕"/>
          <w:rFonts w:ascii="맑은 고딕" w:hAnsi="맑은 고딕"/>
          <w:b/>
          <w:i w:val="0"/>
          <w:sz w:val="22"/>
        </w:rPr>
        <w:t>고엘</w:t>
      </w:r>
      <w:r>
        <w:rPr>
          <w:rFonts w:eastAsia="맑은 고딕"/>
          <w:rFonts w:ascii="맑은 고딕" w:hAnsi="맑은 고딕"/>
          <w:b w:val="0"/>
          <w:i w:val="0"/>
          <w:sz w:val="22"/>
        </w:rPr>
        <w:t>, 기업을 무르는 자입니다.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1:11 나오미가 가로되 내 딸들아 돌아가라 너희가 어찌 나와 함께 가려느냐 나의 태중에 너희 남편될 아들들이 오히려 있느냐</w:t>
      </w:r>
    </w:p>
    <w:p>
      <w:pPr>
        <w:spacing w:before="0" w:after="120"/>
        <w:ind w:firstLine="0"/>
      </w:pPr>
      <w:r>
        <w:rPr>
          <w:rFonts w:eastAsia="맑은 고딕"/>
          <w:rFonts w:ascii="맑은 고딕" w:hAnsi="맑은 고딕"/>
          <w:b w:val="0"/>
          <w:i w:val="0"/>
          <w:sz w:val="22"/>
        </w:rPr>
        <w:t>나오미의 말은 이렇게 들립니다. “내게는 너희를 구해 줄 고엘이 없다. 너희를 보호하고, 너희 생명을 이어 주고, 너희 기업을 회복시켜 줄 길이 없다.”</w:t>
      </w:r>
    </w:p>
    <w:p>
      <w:pPr>
        <w:spacing w:before="0" w:after="120"/>
        <w:ind w:firstLine="0"/>
      </w:pPr>
      <w:r>
        <w:rPr>
          <w:rFonts w:eastAsia="맑은 고딕"/>
          <w:rFonts w:ascii="맑은 고딕" w:hAnsi="맑은 고딕"/>
          <w:b w:val="0"/>
          <w:i w:val="0"/>
          <w:sz w:val="22"/>
        </w:rPr>
        <w:t>이 절망의 말 앞에서 두 며느리는 갈라집니다.</w:t>
      </w:r>
    </w:p>
    <w:p>
      <w:pPr>
        <w:pStyle w:val="Heading2"/>
        <w:spacing w:before="280" w:after="120"/>
      </w:pPr>
      <w:r>
        <w:rPr>
          <w:rFonts w:eastAsia="맑은 고딕"/>
          <w:rFonts w:ascii="맑은 고딕" w:hAnsi="맑은 고딕"/>
          <w:b/>
          <w:i w:val="0"/>
          <w:sz w:val="26"/>
        </w:rPr>
        <w:t>오르바와 룻, 두 길</w:t>
      </w:r>
    </w:p>
    <w:p>
      <w:pPr>
        <w:spacing w:before="0" w:after="120"/>
        <w:ind w:firstLine="0"/>
      </w:pPr>
      <w:r>
        <w:rPr>
          <w:rFonts w:eastAsia="맑은 고딕"/>
          <w:rFonts w:ascii="맑은 고딕" w:hAnsi="맑은 고딕"/>
          <w:b w:val="0"/>
          <w:i w:val="0"/>
          <w:sz w:val="22"/>
        </w:rPr>
        <w:t>오르바는 돌아갑니다. 룻기 1장 15절은 그녀가 “그 백성과 그 신에게로” 돌아갔다고 말합니다. 이것은 단순히 친정으로 돌아간 사건이 아닙니다. 오르바는 자신이 원래 속했던 백성과 우상 신에게로 돌아갑니다.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1:15 나오미가 또 가로되 보라 네 동서는 그 백성과 그 신에게로 돌아가나니 너도 동서를 따라 돌아가라</w:t>
      </w:r>
    </w:p>
    <w:p>
      <w:pPr>
        <w:spacing w:before="0" w:after="120"/>
        <w:ind w:firstLine="0"/>
      </w:pPr>
      <w:r>
        <w:rPr>
          <w:rFonts w:eastAsia="맑은 고딕"/>
          <w:rFonts w:ascii="맑은 고딕" w:hAnsi="맑은 고딕"/>
          <w:b w:val="0"/>
          <w:i w:val="0"/>
          <w:sz w:val="22"/>
        </w:rPr>
        <w:t xml:space="preserve">룻은 다릅니다. 룻은 나오미를 붙좇습니다. 이 “붙좇다”는 말은 히브리어로 </w:t>
      </w:r>
      <w:r>
        <w:rPr>
          <w:rFonts w:eastAsia="맑은 고딕"/>
          <w:rFonts w:ascii="맑은 고딕" w:hAnsi="맑은 고딕"/>
          <w:b/>
          <w:i w:val="0"/>
          <w:sz w:val="22"/>
        </w:rPr>
        <w:t>다바크</w:t>
      </w:r>
      <w:r>
        <w:rPr>
          <w:rFonts w:eastAsia="맑은 고딕"/>
          <w:rFonts w:ascii="맑은 고딕" w:hAnsi="맑은 고딕"/>
          <w:b w:val="0"/>
          <w:i w:val="0"/>
          <w:sz w:val="22"/>
        </w:rPr>
        <w:t>입니다. 창세기에서 남자와 여자가 한 몸으로 연합할 때 쓰인 바로 그 단어입니다. 딱 달라붙어 떨어지지 않는다는 뜻입니다. 룻은 단지 정이 많아서 따라간 것이 아닙니다. 그녀는 나오미의 하나님과 나오미의 백성에게 자신을 붙입니다.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1:14 그들이 소리를 높여 다시 울더니 오르바는 그 시모에게 입맞추되 룻은 그를 붙좇았더라</w:t>
      </w:r>
    </w:p>
    <w:p>
      <w:pPr>
        <w:spacing w:before="0" w:after="120"/>
        <w:ind w:firstLine="0"/>
      </w:pPr>
      <w:r>
        <w:rPr>
          <w:rFonts w:eastAsia="맑은 고딕"/>
          <w:rFonts w:ascii="맑은 고딕" w:hAnsi="맑은 고딕"/>
          <w:b w:val="0"/>
          <w:i w:val="0"/>
          <w:sz w:val="22"/>
        </w:rPr>
        <w:t>룻의 고백은 이 장의 중심입니다.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“어머니께서 가시는 곳에 나도 가고 어머니께서 유숙하시는 곳에서 나도 유숙하겠나이다 어머니의 백성이 나의 백성이 되고 어머니의 하나님이 나의 하나님이 되시리니” 룻 1:16 룻이 가로되 나로 어머니를 떠나며 어머니를 따르지 말고 돌아가라 강권하지 마옵소서 어머니께서 가시는 곳에 나도 가고 어머니께서 유숙하시는 곳에서 나도 유숙하겠나이다 어머니의 백성이 나의 백성이 되고 어머니의 하나님이 나의 하나님이 되시리니</w:t>
      </w:r>
    </w:p>
    <w:p>
      <w:pPr>
        <w:spacing w:before="0" w:after="120"/>
        <w:ind w:firstLine="0"/>
      </w:pPr>
      <w:r>
        <w:rPr>
          <w:rFonts w:eastAsia="맑은 고딕"/>
          <w:rFonts w:ascii="맑은 고딕" w:hAnsi="맑은 고딕"/>
          <w:b w:val="0"/>
          <w:i w:val="0"/>
          <w:sz w:val="22"/>
        </w:rPr>
        <w:t>이 고백은 아름다운 가족애의 말이지만, 그보다 훨씬 깊습니다. 룻은 모압의 신에게 돌아가지 않겠다고 말합니다. 자기 백성의 안전한 세계로 돌아가지 않겠다고 말합니다. 그녀는 이스라엘의 하나님을 자기 하나님으로 선택합니다. 이것은 가족을 향한 사랑의 말이기 이전에, 하나님을 향한 믿음의 선언입니다.</w:t>
      </w:r>
    </w:p>
    <w:p>
      <w:pPr>
        <w:spacing w:before="0" w:after="120"/>
        <w:ind w:firstLine="0"/>
      </w:pPr>
      <w:r>
        <w:rPr>
          <w:rFonts w:eastAsia="맑은 고딕"/>
          <w:rFonts w:ascii="맑은 고딕" w:hAnsi="맑은 고딕"/>
          <w:b w:val="0"/>
          <w:i w:val="0"/>
          <w:sz w:val="22"/>
        </w:rPr>
        <w:t>이 장면은 엘리사가 엘리야를 떠나지 않겠다고 고백했던 모습을 떠올리게 합니다. 또한 여호수아가 모세가 회막을 떠난 뒤에도 그 자리를 지켰던 것처럼, 룻은 하나님의 유업이 흐르는 자리에 머뭅니다.</w:t>
      </w:r>
    </w:p>
    <w:p>
      <w:pPr>
        <w:spacing w:before="0" w:after="120"/>
        <w:ind w:firstLine="0"/>
      </w:pPr>
      <w:r>
        <w:rPr>
          <w:rFonts w:eastAsia="맑은 고딕"/>
          <w:rFonts w:ascii="맑은 고딕" w:hAnsi="맑은 고딕"/>
          <w:b w:val="0"/>
          <w:i w:val="0"/>
          <w:sz w:val="22"/>
        </w:rPr>
        <w:t>유대 전통은 룻의 이 고백을 이방인이 이스라엘의 하나님 앞에 서는 언약 선언의 원형으로 기억해 왔습니다. 개종자가 이스라엘 공동체 안으로 들어올 때 하는 선언, 곧 게이루트(귀화)의 원형적 말로 여겨진 것입니다. 룻은 율법의 절차 이전에, 마음으로 먼저 언약 백성 안으로 걸어 들어왔습니다.</w:t>
      </w:r>
    </w:p>
    <w:p>
      <w:pPr>
        <w:pStyle w:val="Heading2"/>
        <w:spacing w:before="280" w:after="120"/>
      </w:pPr>
      <w:r>
        <w:rPr>
          <w:rFonts w:eastAsia="맑은 고딕"/>
          <w:rFonts w:ascii="맑은 고딕" w:hAnsi="맑은 고딕"/>
          <w:b/>
          <w:i w:val="0"/>
          <w:sz w:val="26"/>
        </w:rPr>
        <w:t>나오미라는 이름의 역설</w:t>
      </w:r>
    </w:p>
    <w:p>
      <w:pPr>
        <w:spacing w:before="0" w:after="120"/>
        <w:ind w:firstLine="0"/>
      </w:pPr>
      <w:r>
        <w:rPr>
          <w:rFonts w:eastAsia="맑은 고딕"/>
          <w:rFonts w:ascii="맑은 고딕" w:hAnsi="맑은 고딕"/>
          <w:b w:val="0"/>
          <w:i w:val="0"/>
          <w:sz w:val="22"/>
        </w:rPr>
        <w:t>베들레헴 사람들이 나오미를 알아보고 “이가 나오미냐”라고 말했을 때, 그녀는 자신을 마라라 부르라고 합니다. 나오미는 자신을 기쁨이라 부를 수 없었습니다. 그녀의 삶은 쓴물이 되었습니다.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1:19-20 이에 그 두 사람이 행하여 베들레헴까지 이르니라 베들레헴에 이를 때에 온 성읍이 그들을 인하여 떠들며 이르기를 이가 나오미냐 하는지라 나오미가 그들에게 이르되 나를 나오미라 칭하지 말고 마라라 칭하라 이는 전능자가 나를 심히 괴롭게 하셨음이니라</w:t>
      </w:r>
    </w:p>
    <w:p>
      <w:pPr>
        <w:spacing w:before="0" w:after="120"/>
        <w:ind w:firstLine="0"/>
      </w:pPr>
      <w:r>
        <w:rPr>
          <w:rFonts w:eastAsia="맑은 고딕"/>
          <w:rFonts w:ascii="맑은 고딕" w:hAnsi="맑은 고딕"/>
          <w:b w:val="0"/>
          <w:i w:val="0"/>
          <w:sz w:val="22"/>
        </w:rPr>
        <w:t>그러나 하나님의 이야기는 사람의 자기 해석보다 깊습니다. 나오미는 자신이 고통이라고 말하지만, 하나님은 그녀의 이름 안에 여전히 기쁨의 목적을 두고 계십니다. 사람은 과정만 보고 이름을 바꾸려 하지만, 하나님은 끝을 보시고 이름을 회복하십니다.</w:t>
      </w:r>
    </w:p>
    <w:p>
      <w:pPr>
        <w:spacing w:before="0" w:after="120"/>
        <w:ind w:firstLine="0"/>
      </w:pPr>
      <w:r>
        <w:rPr>
          <w:rFonts w:eastAsia="맑은 고딕"/>
          <w:rFonts w:ascii="맑은 고딕" w:hAnsi="맑은 고딕"/>
          <w:b w:val="0"/>
          <w:i w:val="0"/>
          <w:sz w:val="22"/>
        </w:rPr>
        <w:t>이 장면은 우리 삶에도 낯설지 않습니다. 어떤 시기를 지나고 나면 우리는 스스로를 마라라고 부르고 싶어집니다. 실패, 상실, 후회, 고통이 내 이름이 되어 버린 것처럼 느껴집니다. 그러나 룻기는 말합니다. 아직 이야기는 끝나지 않았습니다. 하나님은 보리 추수의 시작에 맞추어 나오미를 다시 베들레헴으로 데려오고 계셨습니다.</w:t>
      </w:r>
    </w:p>
    <w:p>
      <w:pPr>
        <w:pStyle w:val="Heading2"/>
        <w:spacing w:before="280" w:after="120"/>
      </w:pPr>
      <w:r>
        <w:rPr>
          <w:rFonts w:eastAsia="맑은 고딕"/>
          <w:rFonts w:ascii="맑은 고딕" w:hAnsi="맑은 고딕"/>
          <w:b/>
          <w:i w:val="0"/>
          <w:sz w:val="26"/>
        </w:rPr>
        <w:t>보리 추수 시작할 때</w:t>
      </w:r>
    </w:p>
    <w:p>
      <w:pPr>
        <w:spacing w:before="0" w:after="120"/>
        <w:ind w:firstLine="0"/>
      </w:pPr>
      <w:r>
        <w:rPr>
          <w:rFonts w:eastAsia="맑은 고딕"/>
          <w:rFonts w:ascii="맑은 고딕" w:hAnsi="맑은 고딕"/>
          <w:b w:val="0"/>
          <w:i w:val="0"/>
          <w:sz w:val="22"/>
        </w:rPr>
        <w:t>룻기 1장은 이렇게 끝납니다.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“나오미가 모압 지방에서 그 자부 모압 여인 룻과 함께 돌아왔는데 그들이 보리 추수 시작할 때에 베들레헴에 이르렀더라” 룻 1:22 나오미가 모압 지방에서 그 자부 모압 여인 룻과 함께 돌아왔는데 그들이 보리 추수 시작할 때에 베들레헴에 이르렀더라</w:t>
      </w:r>
    </w:p>
    <w:p>
      <w:pPr>
        <w:spacing w:before="0" w:after="120"/>
        <w:ind w:firstLine="0"/>
      </w:pPr>
      <w:r>
        <w:rPr>
          <w:rFonts w:eastAsia="맑은 고딕"/>
          <w:rFonts w:ascii="맑은 고딕" w:hAnsi="맑은 고딕"/>
          <w:b w:val="0"/>
          <w:i w:val="0"/>
          <w:sz w:val="22"/>
        </w:rPr>
        <w:t>이 한 문장은 룻기 전체를 여는 열쇠입니다. 보리 추수는 봄 절기와 연결됩니다. 유월절, 무교절, 초실절의 시간입니다. 이 세 절기는 예수님의 죽음과 부활, 구원의 절기로 이해할 수 있습니다. 유월절은 어린양의 피, 무교절은 정결과 구원의 길, 초실절은 부활의 첫 열매와 연결됩니다.</w:t>
      </w:r>
    </w:p>
    <w:p>
      <w:pPr>
        <w:spacing w:before="0" w:after="120"/>
        <w:ind w:firstLine="0"/>
      </w:pPr>
      <w:r>
        <w:rPr>
          <w:rFonts w:eastAsia="맑은 고딕"/>
          <w:rFonts w:ascii="맑은 고딕" w:hAnsi="맑은 고딕"/>
          <w:b w:val="0"/>
          <w:i w:val="0"/>
          <w:sz w:val="22"/>
        </w:rPr>
        <w:t>나오미와 룻이 돌아온 시간은 바로 이 계절입니다. 나오미는 고엘이 없다고 생각했지만, 하나님은 고엘의 이야기를 시작할 시간에 그녀를 베들레헴으로 돌아오게 하셨습니다.</w:t>
      </w:r>
    </w:p>
    <w:p>
      <w:pPr>
        <w:spacing w:before="0" w:after="120"/>
        <w:ind w:firstLine="0"/>
      </w:pPr>
      <w:r>
        <w:rPr>
          <w:rFonts w:eastAsia="맑은 고딕"/>
          <w:rFonts w:ascii="맑은 고딕" w:hAnsi="맑은 고딕"/>
          <w:b w:val="0"/>
          <w:i w:val="0"/>
          <w:sz w:val="22"/>
        </w:rPr>
        <w:t>보리 추수의 시작은 회복과 소생을 미리 알리는 신호입니다. 겨울비가 지나고 들과 광야에 생명이 피어나는 시간, 유대력의 첫 달인 닛산월의 시간입니다. 나오미의 마음은 아직 마라였지만, 하나님의 시간표는 이미 봄을 가리키고 있었습니다. 그녀는 자신을 비었다고 말했지만, 하나님은 추수의 시작에 맞추어 룻을 데리고 돌아오게 하셨습니다.</w:t>
      </w:r>
    </w:p>
    <w:p>
      <w:pPr>
        <w:spacing w:before="0" w:after="120"/>
        <w:ind w:firstLine="0"/>
      </w:pPr>
      <w:r>
        <w:rPr>
          <w:rFonts w:eastAsia="맑은 고딕"/>
          <w:rFonts w:ascii="맑은 고딕" w:hAnsi="맑은 고딕"/>
          <w:b w:val="0"/>
          <w:i w:val="0"/>
          <w:sz w:val="22"/>
        </w:rPr>
        <w:t>룻기 1장은 상실의 장이지만, 동시에 선택의 장입니다. 오르바는 돌아갔고, 룻은 붙었습니다. 나오미는 마라라고 말했지만, 하나님은 기쁨의 회복을 준비하고 계셨습니다. 그리고 이 모든 일은 보리 추수 시작할 때, 곧 구속의 계절에 시작되었습니다.</w:t>
      </w:r>
    </w:p>
    <w:p>
      <w:pPr>
        <w:spacing w:before="0" w:after="120"/>
        <w:ind w:firstLine="0"/>
      </w:pPr>
      <w:r>
        <w:rPr>
          <w:rFonts w:eastAsia="맑은 고딕"/>
          <w:rFonts w:ascii="맑은 고딕" w:hAnsi="맑은 고딕"/>
          <w:b w:val="0"/>
          <w:i w:val="0"/>
          <w:sz w:val="22"/>
        </w:rPr>
        <w:t xml:space="preserve">룻기 1장의 속삭임은 이것입니다. </w:t>
      </w:r>
      <w:r>
        <w:rPr>
          <w:rFonts w:eastAsia="맑은 고딕"/>
          <w:rFonts w:ascii="맑은 고딕" w:hAnsi="맑은 고딕"/>
          <w:b/>
          <w:i w:val="0"/>
          <w:sz w:val="22"/>
        </w:rPr>
        <w:t>하나님께 돌아오는 길에는 이미 고엘의 시간이 기다리고 있다.</w:t>
      </w:r>
    </w:p>
    <w:p>
      <w:r>
        <w:br w:type="page"/>
      </w:r>
    </w:p>
    <w:p>
      <w:pPr>
        <w:pStyle w:val="Heading1"/>
        <w:spacing w:before="120" w:after="240"/>
      </w:pPr>
      <w:r>
        <w:rPr>
          <w:rFonts w:eastAsia="맑은 고딕"/>
          <w:rFonts w:ascii="맑은 고딕" w:hAnsi="맑은 고딕"/>
          <w:b/>
          <w:i w:val="0"/>
          <w:sz w:val="36"/>
        </w:rPr>
        <w:t>3장. 룻기 2장: 우연처럼 찾아온 고엘</w:t>
      </w:r>
    </w:p>
    <w:p>
      <w:pPr>
        <w:spacing w:before="0" w:after="120"/>
        <w:ind w:firstLine="0"/>
      </w:pPr>
      <w:r>
        <w:rPr>
          <w:rFonts w:eastAsia="맑은 고딕"/>
          <w:rFonts w:ascii="맑은 고딕" w:hAnsi="맑은 고딕"/>
          <w:b w:val="0"/>
          <w:i w:val="0"/>
          <w:sz w:val="22"/>
        </w:rPr>
        <w:t>베들레헴으로 돌아왔지만, 나오미와 룻의 현실은 아직 바뀌지 않았습니다. 그들은 돌아왔지만 가진 것이 없습니다. 나오미는 남편과 두 아들을 잃었고, 룻은 이방 여인이며 과부입니다. 베들레헴은 하나님의 권고하심으로 다시 양식을 얻었지만, 두 여인의 손에는 아직 먹을 것이 없습니다.</w:t>
      </w:r>
    </w:p>
    <w:p>
      <w:pPr>
        <w:spacing w:before="0" w:after="120"/>
        <w:ind w:firstLine="0"/>
      </w:pPr>
      <w:r>
        <w:rPr>
          <w:rFonts w:eastAsia="맑은 고딕"/>
          <w:rFonts w:ascii="맑은 고딕" w:hAnsi="맑은 고딕"/>
          <w:b w:val="0"/>
          <w:i w:val="0"/>
          <w:sz w:val="22"/>
        </w:rPr>
        <w:t>그때 룻이 움직입니다. 룻은 나오미에게 밭으로 나가 이삭을 줍겠다고 말합니다. 그녀는 기다리기만 하지 않습니다. 은혜를 입을 수 있는 밭을 찾아 나섭니다. 룻의 믿음은 말로만 머물지 않습니다. 룻의 믿음은 길 위에서, 밭에서, 땀 흘리는 수고 안에서 움직입니다.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2:2 모압 여인 룻이 나오미에게 이르되 나로 밭에 가게 하소서 내가 뉘게 은혜를 입으면 그를 따라서 이삭을 줍겠나이다 나오미가 그에게 이르되 내 딸아 갈지어다 하매</w:t>
      </w:r>
    </w:p>
    <w:p>
      <w:pPr>
        <w:spacing w:before="0" w:after="120"/>
        <w:ind w:firstLine="0"/>
      </w:pPr>
      <w:r>
        <w:rPr>
          <w:rFonts w:eastAsia="맑은 고딕"/>
          <w:rFonts w:ascii="맑은 고딕" w:hAnsi="맑은 고딕"/>
          <w:b w:val="0"/>
          <w:i w:val="0"/>
          <w:sz w:val="22"/>
        </w:rPr>
        <w:t>이스라엘의 율법에는 가난한 자와 거류민을 위한 길이 열려 있었습니다. 추수할 때 밭모퉁이까지 다 거두지 말고, 떨어진 이삭도 줍지 말라고 명하셨습니다. 룻이 이삭을 주우러 간 것은 우연한 생존 방식이 아니라, 하나님의 율법 안에 마련된 은혜의 자리로 나아간 일이었습니다.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레 19:9-10 너희가 너희의 땅에서 곡식을 거둘 때에 너는 밭모퉁이까지 다 거두지 말고 네 떨어진 이삭도 줍지 말며 네 포도원의 열매를 다 따지 말며 네 포도원에 떨어진 열매도 줍지 말고 가난한 사람과 거류민을 위하여 버려두라 나는 너희의 하나님 여호와이니라</w:t>
      </w:r>
    </w:p>
    <w:p>
      <w:pPr>
        <w:pStyle w:val="Heading2"/>
        <w:spacing w:before="280" w:after="120"/>
      </w:pPr>
      <w:r>
        <w:rPr>
          <w:rFonts w:eastAsia="맑은 고딕"/>
          <w:rFonts w:ascii="맑은 고딕" w:hAnsi="맑은 고딕"/>
          <w:b/>
          <w:i w:val="0"/>
          <w:sz w:val="26"/>
        </w:rPr>
        <w:t>우연처럼 보였던 하나님의 섭리</w:t>
      </w:r>
    </w:p>
    <w:p>
      <w:pPr>
        <w:spacing w:before="0" w:after="120"/>
        <w:ind w:firstLine="0"/>
      </w:pPr>
      <w:r>
        <w:rPr>
          <w:rFonts w:eastAsia="맑은 고딕"/>
          <w:rFonts w:ascii="맑은 고딕" w:hAnsi="맑은 고딕"/>
          <w:b w:val="0"/>
          <w:i w:val="0"/>
          <w:sz w:val="22"/>
        </w:rPr>
        <w:t xml:space="preserve">성경은 룻이 “우연히” 엘리멜렉의 친족 보아스에게 속한 밭에 이르렀다고 말합니다. 이 “우연히”라는 표현은 </w:t>
      </w:r>
      <w:r>
        <w:rPr>
          <w:rFonts w:eastAsia="맑은 고딕"/>
          <w:rFonts w:ascii="맑은 고딕" w:hAnsi="맑은 고딕"/>
          <w:b/>
          <w:i w:val="0"/>
          <w:sz w:val="22"/>
        </w:rPr>
        <w:t>미크레</w:t>
      </w:r>
      <w:r>
        <w:rPr>
          <w:rFonts w:eastAsia="맑은 고딕"/>
          <w:rFonts w:ascii="맑은 고딕" w:hAnsi="맑은 고딕"/>
          <w:b w:val="0"/>
          <w:i w:val="0"/>
          <w:sz w:val="22"/>
        </w:rPr>
        <w:t>, 또는 카라의 흐름으로 이해할 수 있습니다. 예상하지 못한 만남, 갑자기 벌어지는 사건, 우연처럼 보이는 일이란 뜻입니다.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2:3 룻이 가서 베는 자를 따라 밭에서 이삭을 줍는데 우연히 엘리멜렉의 친족 보아스에게 속한 밭에 이르렀더라</w:t>
      </w:r>
    </w:p>
    <w:p>
      <w:pPr>
        <w:spacing w:before="0" w:after="120"/>
        <w:ind w:firstLine="0"/>
      </w:pPr>
      <w:r>
        <w:rPr>
          <w:rFonts w:eastAsia="맑은 고딕"/>
          <w:rFonts w:ascii="맑은 고딕" w:hAnsi="맑은 고딕"/>
          <w:b w:val="0"/>
          <w:i w:val="0"/>
          <w:sz w:val="22"/>
        </w:rPr>
        <w:t>하지만 룻기의 이야기를 읽는 우리는 압니다. 이것은 단순한 우연이 아닙니다. 룻의 눈에는 우연처럼 보였지만, 하나님의 섭리 안에서는 이미 준비된 만남이었습니다. 베들레헴에 돌아온 때도 보리 추수의 시작이었고, 이삭을 주우러 나간 밭도 보아스의 밭이었습니다.</w:t>
      </w:r>
    </w:p>
    <w:p>
      <w:pPr>
        <w:spacing w:before="0" w:after="120"/>
        <w:ind w:firstLine="0"/>
      </w:pPr>
      <w:r>
        <w:rPr>
          <w:rFonts w:eastAsia="맑은 고딕"/>
          <w:rFonts w:ascii="맑은 고딕" w:hAnsi="맑은 고딕"/>
          <w:b w:val="0"/>
          <w:i w:val="0"/>
          <w:sz w:val="22"/>
        </w:rPr>
        <w:t>하나님의 인도하심은 때로 이렇게 옵니다. 하늘에서 큰 음성이 들리는 것보다, 하루의 필요를 따라 나선 길에서 우연처럼 다가옵니다. 그러나 믿음의 눈으로 돌아보면, 그 우연 안에 하나님의 손길이 숨어 있었음을 알게 됩니다.</w:t>
      </w:r>
    </w:p>
    <w:p>
      <w:pPr>
        <w:pStyle w:val="Heading2"/>
        <w:spacing w:before="280" w:after="120"/>
      </w:pPr>
      <w:r>
        <w:rPr>
          <w:rFonts w:eastAsia="맑은 고딕"/>
          <w:rFonts w:ascii="맑은 고딕" w:hAnsi="맑은 고딕"/>
          <w:b/>
          <w:i w:val="0"/>
          <w:sz w:val="26"/>
        </w:rPr>
        <w:t>보아스, 유력한 자</w:t>
      </w:r>
    </w:p>
    <w:p>
      <w:pPr>
        <w:spacing w:before="0" w:after="120"/>
        <w:ind w:firstLine="0"/>
      </w:pPr>
      <w:r>
        <w:rPr>
          <w:rFonts w:eastAsia="맑은 고딕"/>
          <w:rFonts w:ascii="맑은 고딕" w:hAnsi="맑은 고딕"/>
          <w:b w:val="0"/>
          <w:i w:val="0"/>
          <w:sz w:val="22"/>
        </w:rPr>
        <w:t>룻기 2장은 보아스를 소개합니다.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“나오미의 남편 엘리멜렉의 친족 중 유력한 자가 있으니 이름은 보아스더라” 룻 2:1 나오미의 남편 엘리멜렉의 친족 중 유력한 자가 있으니 이름은 보아스더라</w:t>
      </w:r>
    </w:p>
    <w:p>
      <w:pPr>
        <w:spacing w:before="0" w:after="120"/>
        <w:ind w:firstLine="0"/>
      </w:pPr>
      <w:r>
        <w:rPr>
          <w:rFonts w:eastAsia="맑은 고딕"/>
          <w:rFonts w:ascii="맑은 고딕" w:hAnsi="맑은 고딕"/>
          <w:b w:val="0"/>
          <w:i w:val="0"/>
          <w:sz w:val="22"/>
        </w:rPr>
        <w:t xml:space="preserve">“유력한 자”라는 표현은 </w:t>
      </w:r>
      <w:r>
        <w:rPr>
          <w:rFonts w:eastAsia="맑은 고딕"/>
          <w:rFonts w:ascii="맑은 고딕" w:hAnsi="맑은 고딕"/>
          <w:b/>
          <w:i w:val="0"/>
          <w:sz w:val="22"/>
        </w:rPr>
        <w:t>이쉬 깁보르 하일</w:t>
      </w:r>
      <w:r>
        <w:rPr>
          <w:rFonts w:eastAsia="맑은 고딕"/>
          <w:rFonts w:ascii="맑은 고딕" w:hAnsi="맑은 고딕"/>
          <w:b w:val="0"/>
          <w:i w:val="0"/>
          <w:sz w:val="22"/>
        </w:rPr>
        <w:t>로 이해할 수 있습니다. 이쉬는 남자, 깁보르는 용사처럼 강하고 담대한 사람, 하일은 능력과 힘과 부를 가진 사람을 떠올리게 합니다. 보아스는 단순히 재산이 많은 사람이 아닙니다. 그는 힘이 있고, 책임을 질 수 있으며, 공동체 안에서 영향력 있는 사람입니다.</w:t>
      </w:r>
    </w:p>
    <w:p>
      <w:pPr>
        <w:spacing w:before="0" w:after="120"/>
        <w:ind w:firstLine="0"/>
      </w:pPr>
      <w:r>
        <w:rPr>
          <w:rFonts w:eastAsia="맑은 고딕"/>
          <w:rFonts w:ascii="맑은 고딕" w:hAnsi="맑은 고딕"/>
          <w:b w:val="0"/>
          <w:i w:val="0"/>
          <w:sz w:val="22"/>
        </w:rPr>
        <w:t>이 소개는 엘리멜렉의 가문도 다시 보게 합니다. 보아스가 엘리멜렉의 친족 중 유력한 자였다면, 엘리멜렉의 집안 역시 베들레헴 안에서 전혀 보잘것없는 집안은 아니었을 가능성이 큽니다. 그들은 흉년을 피해 모압으로 내려갔지만, 돌아올 때는 모든 것을 잃고 빈손이 되었습니다. 룻기는 한 가문의 몰락과 회복을 동시에 보여 줍니다.</w:t>
      </w:r>
    </w:p>
    <w:p>
      <w:pPr>
        <w:spacing w:before="0" w:after="120"/>
        <w:ind w:firstLine="0"/>
      </w:pPr>
      <w:r>
        <w:rPr>
          <w:rFonts w:eastAsia="맑은 고딕"/>
          <w:rFonts w:ascii="맑은 고딕" w:hAnsi="맑은 고딕"/>
          <w:b w:val="0"/>
          <w:i w:val="0"/>
          <w:sz w:val="22"/>
        </w:rPr>
        <w:t>또한 유대 전승의 흐름에서는 룻을 단순한 모압의 평범한 여인으로만 보지 않고, 모압의 귀족 또는 왕족의 배경을 가진 여인으로 이해하기도 합니다. 이 전승을 확정된 성경 본문처럼 단정할 수는 없지만, 룻의 선택을 묵상하는 데 중요한 빛을 던져 줍니다. 만약 룻이 모압으로 돌아갔을 때 누릴 수 있는 신분과 안정이 있었다면, 그녀가 베들레헴으로 따라온 선택은 더욱 대담한 믿음의 선택이 됩니다.</w:t>
      </w:r>
    </w:p>
    <w:p>
      <w:pPr>
        <w:spacing w:before="0" w:after="120"/>
        <w:ind w:firstLine="0"/>
      </w:pPr>
      <w:r>
        <w:rPr>
          <w:rFonts w:eastAsia="맑은 고딕"/>
          <w:rFonts w:ascii="맑은 고딕" w:hAnsi="맑은 고딕"/>
          <w:b w:val="0"/>
          <w:i w:val="0"/>
          <w:sz w:val="22"/>
        </w:rPr>
        <w:t>룻은 자기에게 익숙한 세계, 자기 백성과 자기 신, 어쩌면 자기에게 남아 있었을 안정과 명예를 내려놓고 이스라엘의 하나님을 선택했습니다. 예수님께서 말씀하신 밭에 감추인 보화를 발견한 사람처럼, 룻은 하나님 나라의 가치를 보고 자기 삶의 방향을 바꾼 사람입니다. 복음을 선택한다는 것은 가끔 익숙한 모든 계산을 내려놓는 일입니다. 룻은 바로 그 길을 걸었습니다.</w:t>
      </w:r>
    </w:p>
    <w:p>
      <w:pPr>
        <w:spacing w:before="0" w:after="120"/>
        <w:ind w:firstLine="0"/>
      </w:pPr>
      <w:r>
        <w:rPr>
          <w:rFonts w:eastAsia="맑은 고딕"/>
          <w:rFonts w:ascii="맑은 고딕" w:hAnsi="맑은 고딕"/>
          <w:b w:val="0"/>
          <w:i w:val="0"/>
          <w:sz w:val="22"/>
        </w:rPr>
        <w:t>그리고 룻의 선택이 가진 의미는 그녀 자신의 시대에서만 머물지 않습니다. 이 전승적 이해는 훗날 다윗의 이야기와도 연결되어 흥미로운 빛을 줍니다. 다윗이 사울을 피해 도망하던 때, 그는 아둘람 굴에서 나온 뒤 모압 미스베로 가서 모압 왕에게 자기 부모를 맡깁니다. 다윗이 왜 하필 모압 왕에게 부모를 맡겼는지 성경은 자세히 설명하지 않지만, 룻이 다윗의 증조모였다는 사실을 생각하면 이 장면은 의미심장하게 읽힙니다. 다윗의 집안 안에는 모압 여인 룻의 기억이 흐르고 있었고, 모압은 단순한 외국이 아니라 룻의 고향, 다윗의 계보 안에 이미 흔적을 남긴 땅이었습니다.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삼상 22:3-4 다윗이 거기서 모압 미스베로 가서 모압 왕에게 이르되 하나님이 나를 위하여 어떻게 하실 것을 내가 알기까지 나의 부모로 나와서 당신들과 함께 있게 하기를 청하나이다 하고 부모를 인도하여 모압 왕 앞에 나아갔더니 그들이 다윗의 요새에 있을 동안에 모압 왕과 함께 있었더라</w:t>
      </w:r>
    </w:p>
    <w:p>
      <w:pPr>
        <w:spacing w:before="0" w:after="120"/>
        <w:ind w:firstLine="0"/>
      </w:pPr>
      <w:r>
        <w:rPr>
          <w:rFonts w:eastAsia="맑은 고딕"/>
          <w:rFonts w:ascii="맑은 고딕" w:hAnsi="맑은 고딕"/>
          <w:b w:val="0"/>
          <w:i w:val="0"/>
          <w:sz w:val="22"/>
        </w:rPr>
        <w:t>이 장면은 룻의 선택이 한 세대에서 끝나지 않았음을 보여 줍니다. 룻이 모압을 떠나 이스라엘의 하나님께 붙었지만, 하나님은 훗날 다윗의 고난 속에서 다시 모압이라는 이름을 등장시키십니다. 룻의 과거는 지워진 것이 아니라, 하나님의 구속 이야기 안에서 새 의미를 얻었습니다.</w:t>
      </w:r>
    </w:p>
    <w:p>
      <w:pPr>
        <w:spacing w:before="0" w:after="120"/>
        <w:ind w:firstLine="0"/>
      </w:pPr>
      <w:r>
        <w:rPr>
          <w:rFonts w:eastAsia="맑은 고딕"/>
          <w:rFonts w:ascii="맑은 고딕" w:hAnsi="맑은 고딕"/>
          <w:b w:val="0"/>
          <w:i w:val="0"/>
          <w:sz w:val="22"/>
        </w:rPr>
        <w:t>보아스가 밭에 왔을 때, 그는 일꾼들에게 “여호와께서 너희와 함께 하시기를 원하노라”고 인사합니다. 일꾼들도 “여호와께서 당신에게 복 주시기를 원하나이다”라고 답합니다. 이 짧은 인사는 보아스의 밭이 어떤 분위기였는지를 보여 줍니다. 이곳은 단순한 노동의 장소가 아니라, 여호와의 이름이 오가는 밭입니다.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2:4 마침 보아스가 베들레헴에서부터 와서 베는 자들에게 이르되 여호와께서 너희가 함께 하시기를 원하노라 그들이 대답하되 여호와께서 당신에게 복 주시기를 원하나이다</w:t>
      </w:r>
    </w:p>
    <w:p>
      <w:pPr>
        <w:spacing w:before="0" w:after="120"/>
        <w:ind w:firstLine="0"/>
      </w:pPr>
      <w:r>
        <w:rPr>
          <w:rFonts w:eastAsia="맑은 고딕"/>
          <w:rFonts w:ascii="맑은 고딕" w:hAnsi="맑은 고딕"/>
          <w:b w:val="0"/>
          <w:i w:val="0"/>
          <w:sz w:val="22"/>
        </w:rPr>
        <w:t>보아스는 룻을 봅니다. 그리고 묻습니다. “이는 뉘 소녀냐.” 룻은 이미 소문난 사람이었습니다. 모압에서 나오미와 함께 돌아온 여인, 부모와 고국을 떠나 알지 못하던 백성에게로 온 여인, 시어머니를 봉양하기 위해 아침부터 이삭을 줍는 여인. 보아스는 그 이야기를 듣습니다.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2:5 보아스가 베는 자들을 거느린 사환에게 이르되 이는 뉘 소녀냐</w:t>
      </w:r>
    </w:p>
    <w:p>
      <w:pPr>
        <w:pStyle w:val="Heading2"/>
        <w:spacing w:before="280" w:after="120"/>
      </w:pPr>
      <w:r>
        <w:rPr>
          <w:rFonts w:eastAsia="맑은 고딕"/>
          <w:rFonts w:ascii="맑은 고딕" w:hAnsi="맑은 고딕"/>
          <w:b/>
          <w:i w:val="0"/>
          <w:sz w:val="26"/>
        </w:rPr>
        <w:t>보아스의 날개 아래</w:t>
      </w:r>
    </w:p>
    <w:p>
      <w:pPr>
        <w:spacing w:before="0" w:after="120"/>
        <w:ind w:firstLine="0"/>
      </w:pPr>
      <w:r>
        <w:rPr>
          <w:rFonts w:eastAsia="맑은 고딕"/>
          <w:rFonts w:ascii="맑은 고딕" w:hAnsi="맑은 고딕"/>
          <w:b w:val="0"/>
          <w:i w:val="0"/>
          <w:sz w:val="22"/>
        </w:rPr>
        <w:t>보아스는 룻에게 다른 밭으로 가지 말라고 말합니다. 자기 소녀들과 함께 있으라고 말합니다. 소년들에게 룻을 건드리지 말라고 명령했다고 말합니다. 목이 마르면 소년들이 길어 온 물을 마시라고 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2:8-9 보아스가 룻에게 이르되 내 딸아 들으라 이삭을 주우러 다른 밭으로 가지 말며 여기서 떠나지 말고 나의 소녀들과 함께 있으라 그들의 베는 밭을 보고 그들을 따르라 내가 그 소년들에게 명하여 너를 건드리지 말라 하였느니라 목이 마르거든 그릇에 가서 소년들의 길어 온 것을 마실지니라</w:t>
      </w:r>
    </w:p>
    <w:p>
      <w:pPr>
        <w:spacing w:before="0" w:after="120"/>
        <w:ind w:firstLine="0"/>
      </w:pPr>
      <w:r>
        <w:rPr>
          <w:rFonts w:eastAsia="맑은 고딕"/>
          <w:rFonts w:ascii="맑은 고딕" w:hAnsi="맑은 고딕"/>
          <w:b w:val="0"/>
          <w:i w:val="0"/>
          <w:sz w:val="22"/>
        </w:rPr>
        <w:t>이 말들은 보호의 말입니다. 룻은 이방 여인이고 과부였기 때문에 밭에서 위험에 노출될 수 있었습니다. 보아스는 룻에게 안전한 울타리를 만들어 줍니다.</w:t>
      </w:r>
    </w:p>
    <w:p>
      <w:pPr>
        <w:spacing w:before="0" w:after="120"/>
        <w:ind w:firstLine="0"/>
      </w:pPr>
      <w:r>
        <w:rPr>
          <w:rFonts w:eastAsia="맑은 고딕"/>
          <w:rFonts w:ascii="맑은 고딕" w:hAnsi="맑은 고딕"/>
          <w:b w:val="0"/>
          <w:i w:val="0"/>
          <w:sz w:val="22"/>
        </w:rPr>
        <w:t>룻은 놀랍니다.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“나는 이방 여인이어늘 당신이 어찌하여 내게 은혜를 베푸시며 나를 돌아보시나이까” 룻 2:10 룻이 땅에 엎드려 절하며 그에게 이르되 나는 이방 여인이어늘 당신이 어찌하여 내게 은혜를 베푸시며 나를 돌아보시나이까</w:t>
      </w:r>
    </w:p>
    <w:p>
      <w:pPr>
        <w:spacing w:before="0" w:after="120"/>
        <w:ind w:firstLine="0"/>
      </w:pPr>
      <w:r>
        <w:rPr>
          <w:rFonts w:eastAsia="맑은 고딕"/>
          <w:rFonts w:ascii="맑은 고딕" w:hAnsi="맑은 고딕"/>
          <w:b w:val="0"/>
          <w:i w:val="0"/>
          <w:sz w:val="22"/>
        </w:rPr>
        <w:t>보아스는 룻에게 이미 들었다고 말합니다. 네가 시어머니에게 행한 모든 것, 네 부모와 고국을 떠나 전에 알지 못하던 백성에게 온 일이 분명히 들렸다고 말합니다. 그리고 룻에게 축복합니다.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“여호와께서 네 행한 일을 보응하시기를 원하며 이스라엘의 하나님 여호와께서 그 날개 아래 보호를 받으러 온 네게 온전한 상 주시기를 원하노라” 룻 2:12 여호와께서 네 행한 일을 보응하시기를 원하며 이스라엘의 하나님 여호와께서 그 날개 아래 보호를 받으러 온 네게 온전한 상 주시기를 원하노라</w:t>
      </w:r>
    </w:p>
    <w:p>
      <w:pPr>
        <w:spacing w:before="0" w:after="120"/>
        <w:ind w:firstLine="0"/>
      </w:pPr>
      <w:r>
        <w:rPr>
          <w:rFonts w:eastAsia="맑은 고딕"/>
          <w:rFonts w:ascii="맑은 고딕" w:hAnsi="맑은 고딕"/>
          <w:b w:val="0"/>
          <w:i w:val="0"/>
          <w:sz w:val="22"/>
        </w:rPr>
        <w:t>이 구절은 룻기 2장의 중심입니다. 룻은 보아스의 밭에 들어왔지만, 보아스는 더 깊은 차원을 봅니다. 룻은 사실 이스라엘의 하나님 여호와의 날개 아래 보호를 받으러 온 사람입니다.</w:t>
      </w:r>
    </w:p>
    <w:p>
      <w:pPr>
        <w:pStyle w:val="Heading2"/>
        <w:spacing w:before="280" w:after="120"/>
      </w:pPr>
      <w:r>
        <w:rPr>
          <w:rFonts w:eastAsia="맑은 고딕"/>
          <w:rFonts w:ascii="맑은 고딕" w:hAnsi="맑은 고딕"/>
          <w:b/>
          <w:i w:val="0"/>
          <w:sz w:val="26"/>
        </w:rPr>
        <w:t>샬렘과 샤카르</w:t>
      </w:r>
    </w:p>
    <w:p>
      <w:pPr>
        <w:spacing w:before="0" w:after="120"/>
        <w:ind w:firstLine="0"/>
      </w:pPr>
      <w:r>
        <w:rPr>
          <w:rFonts w:eastAsia="맑은 고딕"/>
          <w:rFonts w:ascii="맑은 고딕" w:hAnsi="맑은 고딕"/>
          <w:b w:val="0"/>
          <w:i w:val="0"/>
          <w:sz w:val="22"/>
        </w:rPr>
        <w:t xml:space="preserve">보아스의 축복 안에는 두 단어가 중요하게 놓여 있습니다. 하나는 </w:t>
      </w:r>
      <w:r>
        <w:rPr>
          <w:rFonts w:eastAsia="맑은 고딕"/>
          <w:rFonts w:ascii="맑은 고딕" w:hAnsi="맑은 고딕"/>
          <w:b/>
          <w:i w:val="0"/>
          <w:sz w:val="22"/>
        </w:rPr>
        <w:t>샬렘</w:t>
      </w:r>
      <w:r>
        <w:rPr>
          <w:rFonts w:eastAsia="맑은 고딕"/>
          <w:rFonts w:ascii="맑은 고딕" w:hAnsi="맑은 고딕"/>
          <w:b w:val="0"/>
          <w:i w:val="0"/>
          <w:sz w:val="22"/>
        </w:rPr>
        <w:t xml:space="preserve">, 다른 하나는 </w:t>
      </w:r>
      <w:r>
        <w:rPr>
          <w:rFonts w:eastAsia="맑은 고딕"/>
          <w:rFonts w:ascii="맑은 고딕" w:hAnsi="맑은 고딕"/>
          <w:b/>
          <w:i w:val="0"/>
          <w:sz w:val="22"/>
        </w:rPr>
        <w:t>샤카르</w:t>
      </w:r>
      <w:r>
        <w:rPr>
          <w:rFonts w:eastAsia="맑은 고딕"/>
          <w:rFonts w:ascii="맑은 고딕" w:hAnsi="맑은 고딕"/>
          <w:b w:val="0"/>
          <w:i w:val="0"/>
          <w:sz w:val="22"/>
        </w:rPr>
        <w:t>입니다.</w:t>
      </w:r>
    </w:p>
    <w:p>
      <w:pPr>
        <w:spacing w:before="0" w:after="120"/>
        <w:ind w:firstLine="0"/>
      </w:pPr>
      <w:r>
        <w:rPr>
          <w:rFonts w:eastAsia="맑은 고딕"/>
          <w:rFonts w:ascii="맑은 고딕" w:hAnsi="맑은 고딕"/>
          <w:b w:val="0"/>
          <w:i w:val="0"/>
          <w:sz w:val="22"/>
        </w:rPr>
        <w:t>샬렘은 보응하다, 갚다, 지불하다, 완성하다의 의미로 설명됩니다. 보아스는 하나님께서 룻이 행한 일에 대해 갚아 주시기를 원한다고 축복합니다. 룻의 선택은 사람들이 보기에 무모해 보일 수 있었습니다. 모압을 떠나, 자기 백성과 자기 신을 떠나, 늙은 시어머니를 따라온 선택입니다. 그러나 하나님은 그 믿음의 행동을 보십니다.</w:t>
      </w:r>
    </w:p>
    <w:p>
      <w:pPr>
        <w:spacing w:before="0" w:after="120"/>
        <w:ind w:firstLine="0"/>
      </w:pPr>
      <w:r>
        <w:rPr>
          <w:rFonts w:eastAsia="맑은 고딕"/>
          <w:rFonts w:ascii="맑은 고딕" w:hAnsi="맑은 고딕"/>
          <w:b w:val="0"/>
          <w:i w:val="0"/>
          <w:sz w:val="22"/>
        </w:rPr>
        <w:t>샤카르는 상, 보상, 임금으로 설명됩니다. 보아스는 하나님께서 룻에게 온전한 상을 주시기를 원합니다. 이것은 단순히 오늘 하루 먹을 양식을 얻는 수준의 축복이 아닙니다. 룻의 삶 전체에 대한 하나님의 보상, 룻의 믿음에 대한 하나님의 응답을 구하는 축복입니다.</w:t>
      </w:r>
    </w:p>
    <w:p>
      <w:pPr>
        <w:spacing w:before="0" w:after="120"/>
        <w:ind w:firstLine="0"/>
      </w:pPr>
      <w:r>
        <w:rPr>
          <w:rFonts w:eastAsia="맑은 고딕"/>
          <w:rFonts w:ascii="맑은 고딕" w:hAnsi="맑은 고딕"/>
          <w:b w:val="0"/>
          <w:i w:val="0"/>
          <w:sz w:val="22"/>
        </w:rPr>
        <w:t>이것이 고엘의 축복입니다. 고엘은 잃어버린 것을 되찾게 하고, 값을 지불하고, 보호하고, 기업을 이어 주는 자입니다. 보아스는 아직 자신이 고엘로 나서겠다고 말하지 않았지만, 이미 룻에게 고엘의 그림자를 드리우고 있습니다.</w:t>
      </w:r>
    </w:p>
    <w:p>
      <w:pPr>
        <w:spacing w:before="0" w:after="120"/>
        <w:ind w:firstLine="0"/>
      </w:pPr>
      <w:r>
        <w:rPr>
          <w:rFonts w:eastAsia="맑은 고딕"/>
          <w:rFonts w:ascii="맑은 고딕" w:hAnsi="맑은 고딕"/>
          <w:b w:val="0"/>
          <w:i w:val="0"/>
          <w:sz w:val="22"/>
        </w:rPr>
        <w:t>보아스는 룻을 식탁에도 초대합니다. 이방 여인이고 과부인 룻이 보아스의 일꾼들 곁에 앉아 떡을 먹습니다. 이것은 단순한 식사 제공이 아닙니다. 식탁은 받아들임의 자리입니다. 유대인과 이방인, 주인과 일꾼, 남자와 여자의 경계가 보아스의 은혜 안에서 낮아집니다. 이 식탁은 훗날 예수님께서 떡을 떼어 주시며 자기 몸을 내어 주신 장면을 떠올리게 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2:14 식사할 때에 보아스가 룻에게 이르되 이리로 와서 떡을 먹으며 네 떡 조각을 초에 찍으라 룻이 곡식 베는 자 곁에 앉으니 그가 볶은 곡식을 주매 룻이 배불리 먹고 남았더라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마 26:26 저희가 먹을 때에 예수께서 떡을 가지사 축복하시고 떼어 제자들을 주시며 가라사대 받아 먹으라 이것이 내 몸이니라 하시고</w:t>
      </w:r>
    </w:p>
    <w:p>
      <w:pPr>
        <w:spacing w:before="0" w:after="120"/>
        <w:ind w:firstLine="0"/>
      </w:pPr>
      <w:r>
        <w:rPr>
          <w:rFonts w:eastAsia="맑은 고딕"/>
          <w:rFonts w:ascii="맑은 고딕" w:hAnsi="맑은 고딕"/>
          <w:b w:val="0"/>
          <w:i w:val="0"/>
          <w:sz w:val="22"/>
        </w:rPr>
        <w:t>고엘의 사역은 여러 차원을 가집니다. 무고하게 피 흘린 친족을 위해 피를 무르는 책임, 팔린 친족의 몸을 속량하는 책임, 가난하여 잃어버린 땅을 되사는 책임이 있습니다. 땅은 여호와의 것이며, 하나님이 자기 백성에게 기업으로 주신 선물이기 때문입니다. 그러므로 고엘은 단순히 친절한 친척이 아니라, 악과 상실과 가난과 끊어짐에서 사람을 건져 내는 구속자의 그림입니다.</w:t>
      </w:r>
    </w:p>
    <w:p>
      <w:pPr>
        <w:pStyle w:val="Heading2"/>
        <w:spacing w:before="280" w:after="120"/>
      </w:pPr>
      <w:r>
        <w:rPr>
          <w:rFonts w:eastAsia="맑은 고딕"/>
          <w:rFonts w:ascii="맑은 고딕" w:hAnsi="맑은 고딕"/>
          <w:b/>
          <w:i w:val="0"/>
          <w:sz w:val="26"/>
        </w:rPr>
        <w:t>나오미가 알아본 사람</w:t>
      </w:r>
    </w:p>
    <w:p>
      <w:pPr>
        <w:spacing w:before="0" w:after="120"/>
        <w:ind w:firstLine="0"/>
      </w:pPr>
      <w:r>
        <w:rPr>
          <w:rFonts w:eastAsia="맑은 고딕"/>
          <w:rFonts w:ascii="맑은 고딕" w:hAnsi="맑은 고딕"/>
          <w:b w:val="0"/>
          <w:i w:val="0"/>
          <w:sz w:val="22"/>
        </w:rPr>
        <w:t>룻은 저녁까지 이삭을 줍고, 보리가 한 에바쯤 되는 양을 가지고 돌아옵니다. 나오미는 놀라 묻습니다. 오늘 어디서 주웠느냐, 어디서 일을 하였느냐. 룻은 그 사람의 이름이 보아스라고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2:19 시모가 그에게 이르되 오늘 어디서 주웠느냐 어디서 일을 하였느냐 너를 돌아본 자에게 복이 있기를 원하노라 룻이 누구에게서 일한 것을 시모에게 알게 하여 가로되 오늘 일하게 한 사람의 이름은 보아스니이다</w:t>
      </w:r>
    </w:p>
    <w:p>
      <w:pPr>
        <w:spacing w:before="0" w:after="120"/>
        <w:ind w:firstLine="0"/>
      </w:pPr>
      <w:r>
        <w:rPr>
          <w:rFonts w:eastAsia="맑은 고딕"/>
          <w:rFonts w:ascii="맑은 고딕" w:hAnsi="맑은 고딕"/>
          <w:b w:val="0"/>
          <w:i w:val="0"/>
          <w:sz w:val="22"/>
        </w:rPr>
        <w:t>그 이름을 듣는 순간, 나오미의 눈이 열립니다.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“그 사람은 우리의 근족이니 우리 기업을 무를 자 중 하나이니라” 룻 2:20 나오미가 자부에게 이르되 여호와의 복이 그에게 있기를 원하노라 그가 생존한 자와 사망한 자에게 은혜 베풀기를 그치지 아니하도다 나오미가 또 그에게 이르되 그 사람은 우리의 근족이니 우리 기업을 무를 자 중 하나이니라</w:t>
      </w:r>
    </w:p>
    <w:p>
      <w:pPr>
        <w:spacing w:before="0" w:after="120"/>
        <w:ind w:firstLine="0"/>
      </w:pPr>
      <w:r>
        <w:rPr>
          <w:rFonts w:eastAsia="맑은 고딕"/>
          <w:rFonts w:ascii="맑은 고딕" w:hAnsi="맑은 고딕"/>
          <w:b w:val="0"/>
          <w:i w:val="0"/>
          <w:sz w:val="22"/>
        </w:rPr>
        <w:t>나오미는 알아봅니다. 보아스는 단순히 친절한 밭 주인이 아닙니다. 그는 가까운 친족이며, 기업을 무를 자입니다. 그는 룻과 나오미의 끊어진 기업을 이어 줄 수 있는 사람입니다.</w:t>
      </w:r>
    </w:p>
    <w:p>
      <w:pPr>
        <w:spacing w:before="0" w:after="120"/>
        <w:ind w:firstLine="0"/>
      </w:pPr>
      <w:r>
        <w:rPr>
          <w:rFonts w:eastAsia="맑은 고딕"/>
          <w:rFonts w:ascii="맑은 고딕" w:hAnsi="맑은 고딕"/>
          <w:b w:val="0"/>
          <w:i w:val="0"/>
          <w:sz w:val="22"/>
        </w:rPr>
        <w:t>룻에게는 그날의 일이 우연처럼 시작되었습니다. 그러나 나오미는 그 안에서 고엘의 가능성을 봅니다. 하나님은 룻에게 하루의 양식만 주신 것이 아니라, 가문의 회복을 시작하고 계셨습니다.</w:t>
      </w:r>
    </w:p>
    <w:p>
      <w:pPr>
        <w:pStyle w:val="Heading2"/>
        <w:spacing w:before="280" w:after="120"/>
      </w:pPr>
      <w:r>
        <w:rPr>
          <w:rFonts w:eastAsia="맑은 고딕"/>
          <w:rFonts w:ascii="맑은 고딕" w:hAnsi="맑은 고딕"/>
          <w:b/>
          <w:i w:val="0"/>
          <w:sz w:val="26"/>
        </w:rPr>
        <w:t>보리 추수와 밀 추수</w:t>
      </w:r>
    </w:p>
    <w:p>
      <w:pPr>
        <w:spacing w:before="0" w:after="120"/>
        <w:ind w:firstLine="0"/>
      </w:pPr>
      <w:r>
        <w:rPr>
          <w:rFonts w:eastAsia="맑은 고딕"/>
          <w:rFonts w:ascii="맑은 고딕" w:hAnsi="맑은 고딕"/>
          <w:b w:val="0"/>
          <w:i w:val="0"/>
          <w:sz w:val="22"/>
        </w:rPr>
        <w:t>룻은 보아스의 밭에서 보리 추수와 밀 추수를 마치기까지 이삭을 줍습니다. 이 문장은 룻기가 왜 오순절에 읽히는지를 다시 확인시켜 줍니다. 보리 추수는 초실절과 연결되고, 밀 추수는 오순절과 연결됩니다. 룻의 이야기는 봄 절기의 시작에서 오순절의 밀 추수까지 이어집니다.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2:23 이에 룻이 보아스의 소녀들에게 가까이 있어서 보리 추수와 밀 추수를 마치기까지 이삭을 주우며 그 시모와 함께 거하니라</w:t>
      </w:r>
    </w:p>
    <w:p>
      <w:pPr>
        <w:spacing w:before="0" w:after="120"/>
        <w:ind w:firstLine="0"/>
      </w:pPr>
      <w:r>
        <w:rPr>
          <w:rFonts w:eastAsia="맑은 고딕"/>
          <w:rFonts w:ascii="맑은 고딕" w:hAnsi="맑은 고딕"/>
          <w:b w:val="0"/>
          <w:i w:val="0"/>
          <w:sz w:val="22"/>
        </w:rPr>
        <w:t>이 시간을 단지 곡식의 수확으로만 보면 룻기의 깊이를 놓치게 됩니다. 추수는 영혼의 돌아옴, 하나님 나라의 확장, 열매 맺음의 시간입니다. 룻이 보아스의 밭에서 추수의 시간에 머문 것처럼, 오순절은 하나님이 영혼의 추수를 시작하시는 시간입니다.</w:t>
      </w:r>
    </w:p>
    <w:p>
      <w:pPr>
        <w:spacing w:before="0" w:after="120"/>
        <w:ind w:firstLine="0"/>
      </w:pPr>
      <w:r>
        <w:rPr>
          <w:rFonts w:eastAsia="맑은 고딕"/>
          <w:rFonts w:ascii="맑은 고딕" w:hAnsi="맑은 고딕"/>
          <w:b w:val="0"/>
          <w:i w:val="0"/>
          <w:sz w:val="22"/>
        </w:rPr>
        <w:t>이 기간은 오메르 카운트의 시간과도 연결됩니다. 유월절 이후 초실절부터 오순절까지, 매일 한 오멜의 보리 단을 하나님께 드리며 7주를 셉니다. 룻은 그 시간 동안 특별한 사건이 없어 보이는 날들을 보냈습니다. 매일 밭에 나가 이삭을 주웠고, 매일 나오미와 함께 살았습니다. 그러나 그 평범한 날들이 룻을 오순절의 시간으로 이끌었습니다.</w:t>
      </w:r>
    </w:p>
    <w:p>
      <w:pPr>
        <w:spacing w:before="0" w:after="120"/>
        <w:ind w:firstLine="0"/>
      </w:pPr>
      <w:r>
        <w:rPr>
          <w:rFonts w:eastAsia="맑은 고딕"/>
          <w:rFonts w:ascii="맑은 고딕" w:hAnsi="맑은 고딕"/>
          <w:b w:val="0"/>
          <w:i w:val="0"/>
          <w:sz w:val="22"/>
        </w:rPr>
        <w:t>오메르 카운트는 하루하루 내면의 열매를 거두는 시간처럼 이해할 수 있습니다. 사랑, 능력, 아름다움, 겸손, 감사, 기초, 통치와 같은 하나님의 성품이 우리 안에 익어 가는 시간입니다. 이 과정 없이 성령의 충만만 구하면 내면이 과장되거나 무너질 수 있습니다. 룻은 보아스의 밭에서 충실히 하루를 살며, 고엘의 완성을 기다리는 법을 배웠습니다.</w:t>
      </w:r>
    </w:p>
    <w:p>
      <w:pPr>
        <w:spacing w:before="0" w:after="120"/>
        <w:ind w:firstLine="0"/>
      </w:pPr>
      <w:r>
        <w:rPr>
          <w:rFonts w:eastAsia="맑은 고딕"/>
          <w:rFonts w:ascii="맑은 고딕" w:hAnsi="맑은 고딕"/>
          <w:b w:val="0"/>
          <w:i w:val="0"/>
          <w:sz w:val="22"/>
        </w:rPr>
        <w:t>룻기 2장은 우리에게 이렇게 말합니다. 믿음으로 하나님의 하나님을 선택한 사람에게는 우연처럼 보이는 길이 열립니다. 그 길에서 하나님은 보호의 날개를 펼치시고, 샬렘과 샤카르의 축복을 준비하십니다. 그리고 그 모든 축복은 결국 고엘에게로 우리를 이끌어 갑니다.</w:t>
      </w:r>
    </w:p>
    <w:p>
      <w:r>
        <w:br w:type="page"/>
      </w:r>
    </w:p>
    <w:p>
      <w:pPr>
        <w:pStyle w:val="Heading1"/>
        <w:spacing w:before="120" w:after="240"/>
      </w:pPr>
      <w:r>
        <w:rPr>
          <w:rFonts w:eastAsia="맑은 고딕"/>
          <w:rFonts w:ascii="맑은 고딕" w:hAnsi="맑은 고딕"/>
          <w:b/>
          <w:i w:val="0"/>
          <w:sz w:val="36"/>
        </w:rPr>
        <w:t>4장. 룻기 3장: 타작마당의 밤</w:t>
      </w:r>
    </w:p>
    <w:p>
      <w:pPr>
        <w:spacing w:before="0" w:after="120"/>
        <w:ind w:firstLine="0"/>
      </w:pPr>
      <w:r>
        <w:rPr>
          <w:rFonts w:eastAsia="맑은 고딕"/>
          <w:rFonts w:ascii="맑은 고딕" w:hAnsi="맑은 고딕"/>
          <w:b w:val="0"/>
          <w:i w:val="0"/>
          <w:sz w:val="22"/>
        </w:rPr>
        <w:t>룻기 3장은 밤의 이야기입니다. 낮에는 밭에서 이삭을 줍던 룻이, 이제 밤에는 타작마당으로 내려갑니다. 룻기 2장에서 보아스의 밭은 은혜와 보호의 장소였습니다. 그러나 룻기 3장에서 타작마당은 결단의 장소가 됩니다. 룻은 더 이상 단지 양식을 얻는 사람으로 머물지 않습니다. 그녀는 기업을 회복하기 위해 믿음으로 한 걸음 더 나아갑니다.</w:t>
      </w:r>
    </w:p>
    <w:p>
      <w:pPr>
        <w:pStyle w:val="Heading2"/>
        <w:spacing w:before="280" w:after="120"/>
      </w:pPr>
      <w:r>
        <w:rPr>
          <w:rFonts w:eastAsia="맑은 고딕"/>
          <w:rFonts w:ascii="맑은 고딕" w:hAnsi="맑은 고딕"/>
          <w:b/>
          <w:i w:val="0"/>
          <w:sz w:val="26"/>
        </w:rPr>
        <w:t>나오미가 구한 안식</w:t>
      </w:r>
    </w:p>
    <w:p>
      <w:pPr>
        <w:spacing w:before="0" w:after="120"/>
        <w:ind w:firstLine="0"/>
      </w:pPr>
      <w:r>
        <w:rPr>
          <w:rFonts w:eastAsia="맑은 고딕"/>
          <w:rFonts w:ascii="맑은 고딕" w:hAnsi="맑은 고딕"/>
          <w:b w:val="0"/>
          <w:i w:val="0"/>
          <w:sz w:val="22"/>
        </w:rPr>
        <w:t>나오미는 룻에게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“내 딸아 내가 너를 위하여 안식할 곳을 구하여 너로 복되게 하여야 하지 않겠느냐” 룻 3:1 룻의 시모 나오미가 그에게 이르되 내 딸아 내가 너를 위하여 안식할 곳을 구하여 너로 복되게 하여야 하지 않겠느냐</w:t>
      </w:r>
    </w:p>
    <w:p>
      <w:pPr>
        <w:spacing w:before="0" w:after="120"/>
        <w:ind w:firstLine="0"/>
      </w:pPr>
      <w:r>
        <w:rPr>
          <w:rFonts w:eastAsia="맑은 고딕"/>
          <w:rFonts w:ascii="맑은 고딕" w:hAnsi="맑은 고딕"/>
          <w:b w:val="0"/>
          <w:i w:val="0"/>
          <w:sz w:val="22"/>
        </w:rPr>
        <w:t xml:space="preserve">여기서 나오미가 구하는 것은 단순한 재혼 자리가 아닙니다. 나오미는 룻에게 </w:t>
      </w:r>
      <w:r>
        <w:rPr>
          <w:rFonts w:eastAsia="맑은 고딕"/>
          <w:rFonts w:ascii="맑은 고딕" w:hAnsi="맑은 고딕"/>
          <w:b/>
          <w:i w:val="0"/>
          <w:sz w:val="22"/>
        </w:rPr>
        <w:t>안식할 곳</w:t>
      </w:r>
      <w:r>
        <w:rPr>
          <w:rFonts w:eastAsia="맑은 고딕"/>
          <w:rFonts w:ascii="맑은 고딕" w:hAnsi="맑은 고딕"/>
          <w:b w:val="0"/>
          <w:i w:val="0"/>
          <w:sz w:val="22"/>
        </w:rPr>
        <w:t xml:space="preserve">을 찾아 주고 싶어 합니다. “복되게 하다”는 표현은 </w:t>
      </w:r>
      <w:r>
        <w:rPr>
          <w:rFonts w:eastAsia="맑은 고딕"/>
          <w:rFonts w:ascii="맑은 고딕" w:hAnsi="맑은 고딕"/>
          <w:b/>
          <w:i w:val="0"/>
          <w:sz w:val="22"/>
        </w:rPr>
        <w:t>토브</w:t>
      </w:r>
      <w:r>
        <w:rPr>
          <w:rFonts w:eastAsia="맑은 고딕"/>
          <w:rFonts w:ascii="맑은 고딕" w:hAnsi="맑은 고딕"/>
          <w:b w:val="0"/>
          <w:i w:val="0"/>
          <w:sz w:val="22"/>
        </w:rPr>
        <w:t>의 의미와 연결해 볼 수 있습니다. 토브는 단순히 착하거나 좋은 것을 넘어, 하나님 보시기에 좋은 것, 선하고 충만한 것, 기쁨과 만족이 있는 상태를 말합니다.</w:t>
      </w:r>
    </w:p>
    <w:p>
      <w:pPr>
        <w:spacing w:before="0" w:after="120"/>
        <w:ind w:firstLine="0"/>
      </w:pPr>
      <w:r>
        <w:rPr>
          <w:rFonts w:eastAsia="맑은 고딕"/>
          <w:rFonts w:ascii="맑은 고딕" w:hAnsi="맑은 고딕"/>
          <w:b w:val="0"/>
          <w:i w:val="0"/>
          <w:sz w:val="22"/>
        </w:rPr>
        <w:t>나오미는 룻에게 차선을 주고 싶어 하지 않았습니다. 그녀는 룻에게 하나님의 선하심 안에서 가장 좋은 길이 열리기를 원했습니다. 룻이 이스라엘의 하나님을 선택했다면, 그 선택이 굶주림과 불안으로만 끝나서는 안 됩니다. 하나님은 룻에게 안식을 주실 수 있는 분입니다.</w:t>
      </w:r>
    </w:p>
    <w:p>
      <w:pPr>
        <w:spacing w:before="0" w:after="120"/>
        <w:ind w:firstLine="0"/>
      </w:pPr>
      <w:r>
        <w:rPr>
          <w:rFonts w:eastAsia="맑은 고딕"/>
          <w:rFonts w:ascii="맑은 고딕" w:hAnsi="맑은 고딕"/>
          <w:b w:val="0"/>
          <w:i w:val="0"/>
          <w:sz w:val="22"/>
        </w:rPr>
        <w:t>그래서 나오미는 룻에게 목욕하고, 기름을 바르고, 의복을 입고, 타작마당으로 내려가라고 말합니다. 보아스가 누울 때 그 발치 이불을 들고 거기 누우라고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3:3-4 그런즉 너는 목욕하고 기름을 바르고 의복을 입고 타작 마당에 내려가서 그 사람이 먹고 마시기를 다하기까지는 그에게 보이지 말고 그가 누울 때에 너는 그 눕는 곳을 알았다가 들어 가서 그 발치 이불을 들고 거기 누우라 그가 너의 할 일을 네게 고하리라</w:t>
      </w:r>
    </w:p>
    <w:p>
      <w:pPr>
        <w:spacing w:before="0" w:after="120"/>
        <w:ind w:firstLine="0"/>
      </w:pPr>
      <w:r>
        <w:rPr>
          <w:rFonts w:eastAsia="맑은 고딕"/>
          <w:rFonts w:ascii="맑은 고딕" w:hAnsi="맑은 고딕"/>
          <w:b w:val="0"/>
          <w:i w:val="0"/>
          <w:sz w:val="22"/>
        </w:rPr>
        <w:t>목욕하고 기름을 바르고 의복을 입는 일은 슬픔의 과부 옷을 벗고 신부의 옷을 입는 준비처럼 보입니다. 또한 제사장이 씻김을 받고, 옷을 입고, 기름 부음을 받는 장면도 떠올리게 합니다. 룻은 단지 개인적인 행복을 위해 꾸미고 나아가는 것이 아닙니다. 그녀는 언약의 자리, 고엘 앞에 서는 자리로 나아갈 준비를 하고 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레 8:6-10 모세가 아론과 그 아들들을 데려다가 물로 그들을 씻기고 아론에게 속옷을 입히며 띠를 띠우고 겉옷을 입히며 에봇을 더하고 에봇의 기묘하게 짠 띠를 띠워서 에봇을 몸에 매고 흉패를 붙이고 흉패에 우림과 둠밈을 넣고 아론의 머리에 관을 씌우고 그 관 위 전면에 금패를 붙이니 곧 거룩한 패라 여호와께서 모세에게 명하심과 같았더라 모세가 관유를 가져다가 장막과 그 안에 있는 모든 것에 발라 거룩하게 하고</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삼하 12:20 다윗이 땅에서 일어나 몸을 씻고 기름을 바르고 의복을 갈아입고 여호와의 전에 들어가서 경배하고 왕궁으로 돌아와 명령하여 음식을 그 앞에 차리게 하고 먹은지라</w:t>
      </w:r>
    </w:p>
    <w:p>
      <w:pPr>
        <w:spacing w:before="0" w:after="120"/>
        <w:ind w:firstLine="0"/>
      </w:pPr>
      <w:r>
        <w:rPr>
          <w:rFonts w:eastAsia="맑은 고딕"/>
          <w:rFonts w:ascii="맑은 고딕" w:hAnsi="맑은 고딕"/>
          <w:b w:val="0"/>
          <w:i w:val="0"/>
          <w:sz w:val="22"/>
        </w:rPr>
        <w:t>현대 독자에게 이 장면은 낯설고 과감하게 느껴질 수 있습니다. 그러나 이 장면은 단순한 남녀의 로맨스나 위험한 행동으로만 볼 수 없습니다. 이것은 기업 회복을 위한 믿음의 행동입니다. 룻은 보아스에게 자신의 개인적 행복을 요구하러 가는 것이 아닙니다. 그녀는 엘리멜렉의 가문, 나오미의 기업, 죽은 자의 이름, 유다 지파의 유업이 끊어지지 않도록 고엘에게 나아갑니다.</w:t>
      </w:r>
    </w:p>
    <w:p>
      <w:pPr>
        <w:pStyle w:val="Heading2"/>
        <w:spacing w:before="280" w:after="120"/>
      </w:pPr>
      <w:r>
        <w:rPr>
          <w:rFonts w:eastAsia="맑은 고딕"/>
          <w:rFonts w:ascii="맑은 고딕" w:hAnsi="맑은 고딕"/>
          <w:b/>
          <w:i w:val="0"/>
          <w:sz w:val="26"/>
        </w:rPr>
        <w:t>룻의 순종은 야라쉬였다</w:t>
      </w:r>
    </w:p>
    <w:p>
      <w:pPr>
        <w:spacing w:before="0" w:after="120"/>
        <w:ind w:firstLine="0"/>
      </w:pPr>
      <w:r>
        <w:rPr>
          <w:rFonts w:eastAsia="맑은 고딕"/>
          <w:rFonts w:ascii="맑은 고딕" w:hAnsi="맑은 고딕"/>
          <w:b w:val="0"/>
          <w:i w:val="0"/>
          <w:sz w:val="22"/>
        </w:rPr>
        <w:t>룻은 나오미에게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“어머니의 말씀대로 내가 다 행하리이다” 룻 3:5 룻이 시모에게 이르되 어머니의 말씀대로 내가 다 행하리이다 하니라</w:t>
      </w:r>
    </w:p>
    <w:p>
      <w:pPr>
        <w:spacing w:before="0" w:after="120"/>
        <w:ind w:firstLine="0"/>
      </w:pPr>
      <w:r>
        <w:rPr>
          <w:rFonts w:eastAsia="맑은 고딕"/>
          <w:rFonts w:ascii="맑은 고딕" w:hAnsi="맑은 고딕"/>
          <w:b w:val="0"/>
          <w:i w:val="0"/>
          <w:sz w:val="22"/>
        </w:rPr>
        <w:t xml:space="preserve">룻의 순종은 수동적인 복종이 아닙니다. 이것은 </w:t>
      </w:r>
      <w:r>
        <w:rPr>
          <w:rFonts w:eastAsia="맑은 고딕"/>
          <w:rFonts w:ascii="맑은 고딕" w:hAnsi="맑은 고딕"/>
          <w:b/>
          <w:i w:val="0"/>
          <w:sz w:val="22"/>
        </w:rPr>
        <w:t>야라쉬</w:t>
      </w:r>
      <w:r>
        <w:rPr>
          <w:rFonts w:eastAsia="맑은 고딕"/>
          <w:rFonts w:ascii="맑은 고딕" w:hAnsi="맑은 고딕"/>
          <w:b w:val="0"/>
          <w:i w:val="0"/>
          <w:sz w:val="22"/>
        </w:rPr>
        <w:t>하는 태도입니다. 야라쉬는 빼앗긴 것을 되찾고, 하나님이 주신 기업을 취하고, 잃어버린 유업을 다시 붙드는 믿음의 행동입니다.</w:t>
      </w:r>
    </w:p>
    <w:p>
      <w:pPr>
        <w:spacing w:before="0" w:after="120"/>
        <w:ind w:firstLine="0"/>
      </w:pPr>
      <w:r>
        <w:rPr>
          <w:rFonts w:eastAsia="맑은 고딕"/>
          <w:rFonts w:ascii="맑은 고딕" w:hAnsi="맑은 고딕"/>
          <w:b w:val="0"/>
          <w:i w:val="0"/>
          <w:sz w:val="22"/>
        </w:rPr>
        <w:t>룻의 선택에는 “나”가 앞서지 않습니다. 룻의 선택은 자기중심적인 선택이 아니었습니다. 룻은 자신의 안정만을 계산하지 않았습니다. 젊은 사람을 따라 자신의 삶을 새롭게 꾸리는 길도 있었을 것입니다. 그러나 룻은 나오미의 가문과 하나님 나라의 유업을 보았습니다.</w:t>
      </w:r>
    </w:p>
    <w:p>
      <w:pPr>
        <w:spacing w:before="0" w:after="120"/>
        <w:ind w:firstLine="0"/>
      </w:pPr>
      <w:r>
        <w:rPr>
          <w:rFonts w:eastAsia="맑은 고딕"/>
          <w:rFonts w:ascii="맑은 고딕" w:hAnsi="맑은 고딕"/>
          <w:b w:val="0"/>
          <w:i w:val="0"/>
          <w:sz w:val="22"/>
        </w:rPr>
        <w:t>룻은 모압에서 베들레헴으로 올 때도 야라쉬했습니다. 어머니의 백성과 어머니의 하나님을 자기 것으로 취했습니다. 그리고 이제 타작마당에서도 야라쉬합니다. 고엘에게 나아가, 잃어버린 기업을 회복해 달라고 믿음으로 요청합니다.</w:t>
      </w:r>
    </w:p>
    <w:p>
      <w:pPr>
        <w:spacing w:before="0" w:after="120"/>
        <w:ind w:firstLine="0"/>
      </w:pPr>
      <w:r>
        <w:rPr>
          <w:rFonts w:eastAsia="맑은 고딕"/>
          <w:rFonts w:ascii="맑은 고딕" w:hAnsi="맑은 고딕"/>
          <w:b w:val="0"/>
          <w:i w:val="0"/>
          <w:sz w:val="22"/>
        </w:rPr>
        <w:t>믿음은 때로 조용한 기다림이지만, 때로는 밤의 타작마당으로 내려가는 용기입니다. 하나님이 주신 것을 붙들기 위해, 불편함과 두려움을 지나 한 걸음 내딛는 것이 믿음입니다.</w:t>
      </w:r>
    </w:p>
    <w:p>
      <w:pPr>
        <w:spacing w:before="0" w:after="120"/>
        <w:ind w:firstLine="0"/>
      </w:pPr>
      <w:r>
        <w:rPr>
          <w:rFonts w:eastAsia="맑은 고딕"/>
          <w:rFonts w:ascii="맑은 고딕" w:hAnsi="맑은 고딕"/>
          <w:b w:val="0"/>
          <w:i w:val="0"/>
          <w:sz w:val="22"/>
        </w:rPr>
        <w:t xml:space="preserve">타작마당은 히브리어로 </w:t>
      </w:r>
      <w:r>
        <w:rPr>
          <w:rFonts w:eastAsia="맑은 고딕"/>
          <w:rFonts w:ascii="맑은 고딕" w:hAnsi="맑은 고딕"/>
          <w:b/>
          <w:i w:val="0"/>
          <w:sz w:val="22"/>
        </w:rPr>
        <w:t>고렌</w:t>
      </w:r>
      <w:r>
        <w:rPr>
          <w:rFonts w:eastAsia="맑은 고딕"/>
          <w:rFonts w:ascii="맑은 고딕" w:hAnsi="맑은 고딕"/>
          <w:b w:val="0"/>
          <w:i w:val="0"/>
          <w:sz w:val="22"/>
        </w:rPr>
        <w:t>입니다. 보통 산 위나 바람이 잘 부는 단단하고 평평한 장소에 있었습니다. 먼저 곡식 이삭을 단단한 지면 위에 놓고 막대기나 짐승, 수레바퀴로 눌러 곡식을 떨었습니다. 그 다음 줄기와 겨와 알곡이 섞인 무더기를 바람에 날려 까불었습니다. 겨는 멀리 날아가고, 줄기는 중간에 떨어지고, 알곡은 타작마당에 남았습니다.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사 28:28 곡식은 부수는가 아니라 늘 떨기만 하지 아니하고 그것에 수레바퀴를 굴리고 그것을 말굽으로 밟게 할지라도 부수지는 아니하나니</w:t>
      </w:r>
    </w:p>
    <w:p>
      <w:pPr>
        <w:spacing w:before="0" w:after="120"/>
        <w:ind w:firstLine="0"/>
      </w:pPr>
      <w:r>
        <w:rPr>
          <w:rFonts w:eastAsia="맑은 고딕"/>
          <w:rFonts w:ascii="맑은 고딕" w:hAnsi="맑은 고딕"/>
          <w:b w:val="0"/>
          <w:i w:val="0"/>
          <w:sz w:val="22"/>
        </w:rPr>
        <w:t>타작마당은 단지 농사의 장소가 아닙니다. 알곡과 쭉정이가 드러나는 자리, 숨겨진 것이 판결되는 자리입니다. 성경에는 다윗의 타작마당, 웃사의 사건이 일어난 타작마당, 기드온의 타작마당처럼 중요한 장면들이 반복해서 등장합니다. 하나님은 타작마당 같은 자리에서 사람을 무너뜨리기 위해서가 아니라, 알곡으로 남기기 위해 다루십니다.</w:t>
      </w:r>
    </w:p>
    <w:p>
      <w:pPr>
        <w:spacing w:before="0" w:after="120"/>
        <w:ind w:firstLine="0"/>
      </w:pPr>
      <w:r>
        <w:rPr>
          <w:rFonts w:eastAsia="맑은 고딕"/>
          <w:rFonts w:ascii="맑은 고딕" w:hAnsi="맑은 고딕"/>
          <w:b w:val="0"/>
          <w:i w:val="0"/>
          <w:sz w:val="22"/>
        </w:rPr>
        <w:t>이 타작마당의 밤 장면에서, 보아스라는 인물을 어떻게 이해하느냐에 따라 이야기의 무게가 달라집니다. 유대 전승의 흐름에서는 보아스가 이때 이미 상당히 나이가 많은 인물로 이해되기도 합니다. 어떤 전승적 설명은 보아스가 거의 80세에 가까웠고, 룻과의 연합을 통해 오벳을 낳은 뒤 오래 살지 않았다고 말합니다. 이것을 확정된 성경 본문처럼 받아들일 필요는 없지만, 이 관점은 룻기 3장의 의미를 더 선명하게 해 줍니다.</w:t>
      </w:r>
    </w:p>
    <w:p>
      <w:pPr>
        <w:spacing w:before="0" w:after="120"/>
        <w:ind w:firstLine="0"/>
      </w:pPr>
      <w:r>
        <w:rPr>
          <w:rFonts w:eastAsia="맑은 고딕"/>
          <w:rFonts w:ascii="맑은 고딕" w:hAnsi="맑은 고딕"/>
          <w:b w:val="0"/>
          <w:i w:val="0"/>
          <w:sz w:val="22"/>
        </w:rPr>
        <w:t>만약 보아스가 젊고 매력적인 신랑감이라기보다 나이 많고 책임 있는 고엘이었다면, 룻의 선택은 더욱 분명해집니다. 룻은 단순히 자기 행복을 위해 결혼을 구한 것이 아닙니다. 그녀는 엘리멜렉 가문의 생명과 기업을 잇기 위해, 하나님 나라의 유업을 붙들기 위해 보아스에게 나아간 것입니다. 보아스 역시 자기 유익을 계산한 것이 아니라, 고엘로서 가문을 이어 주기 위해 자신을 드린 것입니다.</w:t>
      </w:r>
    </w:p>
    <w:p>
      <w:pPr>
        <w:pStyle w:val="Heading2"/>
        <w:spacing w:before="280" w:after="120"/>
      </w:pPr>
      <w:r>
        <w:rPr>
          <w:rFonts w:eastAsia="맑은 고딕"/>
          <w:rFonts w:ascii="맑은 고딕" w:hAnsi="맑은 고딕"/>
          <w:b/>
          <w:i w:val="0"/>
          <w:sz w:val="26"/>
        </w:rPr>
        <w:t>당신은 우리의 고엘입니다</w:t>
      </w:r>
    </w:p>
    <w:p>
      <w:pPr>
        <w:spacing w:before="0" w:after="120"/>
        <w:ind w:firstLine="0"/>
      </w:pPr>
      <w:r>
        <w:rPr>
          <w:rFonts w:eastAsia="맑은 고딕"/>
          <w:rFonts w:ascii="맑은 고딕" w:hAnsi="맑은 고딕"/>
          <w:b w:val="0"/>
          <w:i w:val="0"/>
          <w:sz w:val="22"/>
        </w:rPr>
        <w:t>밤중에 보아스는 놀라 깨어 묻습니다. “네가 누구냐.” 룻은 대답합니다.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“나는 당신의 시녀 룻이오니 당신의 옷자락으로 시녀를 덮으소서 당신은 우리 기업을 무를 자가 됨이니이다” 룻 3:9 가로되 네가 누구뇨 대답하되 나는 당신의 시녀 룻이오니 당신의 옷자락으로 시녀를 덮으소서 당신은 우리 기업을 무를 자가 됨이니이다</w:t>
      </w:r>
    </w:p>
    <w:p>
      <w:pPr>
        <w:spacing w:before="0" w:after="120"/>
        <w:ind w:firstLine="0"/>
      </w:pPr>
      <w:r>
        <w:rPr>
          <w:rFonts w:eastAsia="맑은 고딕"/>
          <w:rFonts w:ascii="맑은 고딕" w:hAnsi="맑은 고딕"/>
          <w:b w:val="0"/>
          <w:i w:val="0"/>
          <w:sz w:val="22"/>
        </w:rPr>
        <w:t>룻은 자신을 밝히고, 보아스에게 옷자락으로 덮어 달라고 말합니다. 그리고 그 이유를 말합니다. “당신은 우리 기업을 무를 자입니다.” 이것은 룻기 3장의 가장 중요한 고백입니다.</w:t>
      </w:r>
    </w:p>
    <w:p>
      <w:pPr>
        <w:spacing w:before="0" w:after="120"/>
        <w:ind w:firstLine="0"/>
      </w:pPr>
      <w:r>
        <w:rPr>
          <w:rFonts w:eastAsia="맑은 고딕"/>
          <w:rFonts w:ascii="맑은 고딕" w:hAnsi="맑은 고딕"/>
          <w:b w:val="0"/>
          <w:i w:val="0"/>
          <w:sz w:val="22"/>
        </w:rPr>
        <w:t>룻은 보아스를 향해 “당신은 우리의 고엘입니다”라고 말합니다. 당신은 우리 가문의 끊어진 이름을 이어 줄 사람입니다. 당신은 죽은 자의 기업이 사라지지 않게 할 사람입니다. 당신은 우리를 보호하고, 값을 지불하고, 기업을 회복시킬 사람입니다.</w:t>
      </w:r>
    </w:p>
    <w:p>
      <w:pPr>
        <w:spacing w:before="0" w:after="120"/>
        <w:ind w:firstLine="0"/>
      </w:pPr>
      <w:r>
        <w:rPr>
          <w:rFonts w:eastAsia="맑은 고딕"/>
          <w:rFonts w:ascii="맑은 고딕" w:hAnsi="맑은 고딕"/>
          <w:b w:val="0"/>
          <w:i w:val="0"/>
          <w:sz w:val="22"/>
        </w:rPr>
        <w:t>성경에서 날개로 덮는다는 표현은 언약과 보호, 더 나아가 결혼의 이미지를 담습니다. 에스겔 16장에서도 하나님은 이스라엘을 향해 때가 사랑스러운 때가 되었을 때 옷자락으로 덮고 언약하여 자기 백성으로 삼으셨다고 말씀하십니다.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겔 16:8 내가 네 곁으로 지나며 보니 네 때가 사랑스러운 때라 내 옷으로 너를 덮어 벌거벗은 것을 가리고 네게 맹세하고 언약하여 너로 내게 속하게 하였었느니라 나 주 여호와의 말이니라</w:t>
      </w:r>
    </w:p>
    <w:p>
      <w:pPr>
        <w:spacing w:before="0" w:after="120"/>
        <w:ind w:firstLine="0"/>
      </w:pPr>
      <w:r>
        <w:rPr>
          <w:rFonts w:eastAsia="맑은 고딕"/>
          <w:rFonts w:ascii="맑은 고딕" w:hAnsi="맑은 고딕"/>
          <w:b w:val="0"/>
          <w:i w:val="0"/>
          <w:sz w:val="22"/>
        </w:rPr>
        <w:t>룻의 고백은 담대합니다. 그녀는 보아스에게 단순한 친절을 구하지 않았습니다. “당신은 나의 고엘입니다”라고 고백하며, 구속자의 책임을 요청했습니다. 이것은 신부가 신랑에게 자기 삶과 기업을 맡기는 믿음의 고백입니다.</w:t>
      </w:r>
    </w:p>
    <w:p>
      <w:pPr>
        <w:spacing w:before="0" w:after="120"/>
        <w:ind w:firstLine="0"/>
      </w:pPr>
      <w:r>
        <w:rPr>
          <w:rFonts w:eastAsia="맑은 고딕"/>
          <w:rFonts w:ascii="맑은 고딕" w:hAnsi="맑은 고딕"/>
          <w:b w:val="0"/>
          <w:i w:val="0"/>
          <w:sz w:val="22"/>
        </w:rPr>
        <w:t>보아스는 이 고백을 듣고 룻의 마음을 알아봅니다. 룻이 젊은 자를 따르지 않았다고 말합니다. 룻의 관심은 자기 욕망을 채우는 데 있지 않았습니다. 룻은 가문과 유업과 하나님 나라의 흐름을 붙들고 있었습니다.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3:10 가로되 내 딸아 여호와께서 네게 복주시기를 원하노라 네가 빈부를 물론하고 연소한 자를 좇지 아니하였으니 너의 베푼 인애가 처음보다 나중이 더하도다</w:t>
      </w:r>
    </w:p>
    <w:p>
      <w:pPr>
        <w:spacing w:before="0" w:after="120"/>
        <w:ind w:firstLine="0"/>
      </w:pPr>
      <w:r>
        <w:rPr>
          <w:rFonts w:eastAsia="맑은 고딕"/>
          <w:rFonts w:ascii="맑은 고딕" w:hAnsi="맑은 고딕"/>
          <w:b w:val="0"/>
          <w:i w:val="0"/>
          <w:sz w:val="22"/>
        </w:rPr>
        <w:t>그래서 보아스는 약속합니다.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“내가 네 말대로 네게 다 행하리라” 룻 3:11 내 딸아 두려워말라 내가 네 말대로 네게 다 행하리라 네가 현숙한 여자인줄 나의 성읍 백성이 다 아느니라</w:t>
      </w:r>
    </w:p>
    <w:p>
      <w:pPr>
        <w:spacing w:before="0" w:after="120"/>
        <w:ind w:firstLine="0"/>
      </w:pPr>
      <w:r>
        <w:rPr>
          <w:rFonts w:eastAsia="맑은 고딕"/>
          <w:rFonts w:ascii="맑은 고딕" w:hAnsi="맑은 고딕"/>
          <w:b w:val="0"/>
          <w:i w:val="0"/>
          <w:sz w:val="22"/>
        </w:rPr>
        <w:t>룻에게 붙는 호칭의 변화도 중요합니다. 처음에는 모압 여인으로 소개되던 룻이 보아스 앞에서는 “시녀”라고 자신을 낮춥니다. 그러나 보아스는 그녀를 “내 딸”이라고 부르고, 온 성읍이 아는 “현숙한 여인”으로 인정합니다. 신랑의 말은 신부의 정체성을 바꿉니다. 보아스가 룻을 어떻게 부르느냐에 따라 룻의 법적 자리와 공동체 안의 자리가 새롭게 드러납니다.</w:t>
      </w:r>
    </w:p>
    <w:p>
      <w:pPr>
        <w:spacing w:before="0" w:after="120"/>
        <w:ind w:firstLine="0"/>
      </w:pPr>
      <w:r>
        <w:rPr>
          <w:rFonts w:eastAsia="맑은 고딕"/>
          <w:rFonts w:ascii="맑은 고딕" w:hAnsi="맑은 고딕"/>
          <w:b w:val="0"/>
          <w:i w:val="0"/>
          <w:sz w:val="22"/>
        </w:rPr>
        <w:t>이 말은 단순한 위로가 아닙니다. 고엘이 일을 시작하겠다는 약속입니다. 보아스는 자신보다 더 가까운 기업 무를 자가 있음을 알고 있었지만, 그가 책임을 감당하지 않으면 자신이 감당하겠다고 맹세합니다.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3:12-13 참으로 나는 네 기업을 무를 자나 무를 자가 나보다 더 가까운 친족이 있으니 이 밤에 여기서 머무르라 아침에 그가 기업 무를 자의 책임을 네게 이행하려 하면 좋으니 그가 그 기업 무를 자의 책임을 행할 것이니라 만일 그가 기업 무를 자의 책임을 네게 이행코자 아니하면 여호와의 사심으로 맹세하노니 내가 기업 무를 자의 책임을 네게 행하리라 아침까지 누울지니라</w:t>
      </w:r>
    </w:p>
    <w:p>
      <w:pPr>
        <w:pStyle w:val="Heading2"/>
        <w:spacing w:before="280" w:after="120"/>
      </w:pPr>
      <w:r>
        <w:rPr>
          <w:rFonts w:eastAsia="맑은 고딕"/>
          <w:rFonts w:ascii="맑은 고딕" w:hAnsi="맑은 고딕"/>
          <w:b/>
          <w:i w:val="0"/>
          <w:sz w:val="26"/>
        </w:rPr>
        <w:t>여섯 번의 보리</w:t>
      </w:r>
    </w:p>
    <w:p>
      <w:pPr>
        <w:spacing w:before="0" w:after="120"/>
        <w:ind w:firstLine="0"/>
      </w:pPr>
      <w:r>
        <w:rPr>
          <w:rFonts w:eastAsia="맑은 고딕"/>
          <w:rFonts w:ascii="맑은 고딕" w:hAnsi="맑은 고딕"/>
          <w:b w:val="0"/>
          <w:i w:val="0"/>
          <w:sz w:val="22"/>
        </w:rPr>
        <w:t>아침이 되기 전, 보아스는 룻에게 보리를 여섯 번 되어 줍니다. 그리고 룻은 나오미에게 돌아옵니다. 나오미는 모든 일을 듣고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3:15 보아스가 가로되 네 겉옷을 가져다가 펴서 잡으라 펴서 잡으니 보리를 여섯번 되어 룻에게 이워주고 성으로 들어가니라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“내 딸아 이 사건이 어떻게 되는 것을 알기까지 가만히 앉아 있으라 그 사람이 오늘날 이 일을 성취하기 전에는 쉬지 아니하리라” 룻 3:18 이에 시모가 가로되 내 딸아 이 사건이 어떻게 되는 것을 알기까지 가만히 앉아 있으라 그 사람이 오늘날 이 일을 성취하기 전에는 쉬지 아니하리라</w:t>
      </w:r>
    </w:p>
    <w:p>
      <w:pPr>
        <w:spacing w:before="0" w:after="120"/>
        <w:ind w:firstLine="0"/>
      </w:pPr>
      <w:r>
        <w:rPr>
          <w:rFonts w:eastAsia="맑은 고딕"/>
          <w:rFonts w:ascii="맑은 고딕" w:hAnsi="맑은 고딕"/>
          <w:b w:val="0"/>
          <w:i w:val="0"/>
          <w:sz w:val="22"/>
        </w:rPr>
        <w:t>이 말씀은 룻기 전체에서 가장 깊은 위로 중 하나입니다. 룻은 해야 할 일을 했습니다. 이제 고엘이 일합니다. 룻은 믿음으로 나아갔고, 고엘에게 요청했고, 고엘의 약속을 받았습니다. 이제 그녀가 할 일은 가만히 앉아 기다리는 것입니다.</w:t>
      </w:r>
    </w:p>
    <w:p>
      <w:pPr>
        <w:spacing w:before="0" w:after="120"/>
        <w:ind w:firstLine="0"/>
      </w:pPr>
      <w:r>
        <w:rPr>
          <w:rFonts w:eastAsia="맑은 고딕"/>
          <w:rFonts w:ascii="맑은 고딕" w:hAnsi="맑은 고딕"/>
          <w:b w:val="0"/>
          <w:i w:val="0"/>
          <w:sz w:val="22"/>
        </w:rPr>
        <w:t>여섯 번의 보리는 6일의 수고와 7일의 안식, 더 넓게는 인류 역사의 수고와 마지막 완성의 그림으로 읽을 수 있습니다. 여섯은 사람이 일하는 시간입니다. 하나님은 사람에게 6일 동안 일하라고 하셨고, 7일째에는 안식하게 하셨습니다. 룻에게 주어진 여섯 번의 보리는 사람이 해야 할 수고의 시간을 떠올리게 합니다.</w:t>
      </w:r>
    </w:p>
    <w:p>
      <w:pPr>
        <w:spacing w:before="0" w:after="120"/>
        <w:ind w:firstLine="0"/>
      </w:pPr>
      <w:r>
        <w:rPr>
          <w:rFonts w:eastAsia="맑은 고딕"/>
          <w:rFonts w:ascii="맑은 고딕" w:hAnsi="맑은 고딕"/>
          <w:b w:val="0"/>
          <w:i w:val="0"/>
          <w:sz w:val="22"/>
        </w:rPr>
        <w:t>그러나 7일의 안식은 사람이 만드는 것이 아닙니다. 안식은 하나님이 완성하시는 시간입니다. 룻은 자기 몫의 믿음의 행동을 했습니다. 이제 보아스가 일을 완성할 차례입니다.</w:t>
      </w:r>
    </w:p>
    <w:p>
      <w:pPr>
        <w:spacing w:before="0" w:after="120"/>
        <w:ind w:firstLine="0"/>
      </w:pPr>
      <w:r>
        <w:rPr>
          <w:rFonts w:eastAsia="맑은 고딕"/>
          <w:rFonts w:ascii="맑은 고딕" w:hAnsi="맑은 고딕"/>
          <w:b w:val="0"/>
          <w:i w:val="0"/>
          <w:sz w:val="22"/>
        </w:rPr>
        <w:t>이 그림은 더 넓게는 6천 년의 인류 역사와 7번째 천년의 안식이라는 종말론적 묵상으로도 이어집니다. 6일 동안 사람이 일하고 7일째 하나님 안에서 쉬는 것처럼, 인류의 긴 수고가 끝나는 마지막에는 우리의 고엘 되신 예수님이 역사를 완성하시고 왕으로 다스리시는 안식의 시간이 온다는 것입니다. 요한계시록은 그리스도와 함께 왕 노릇 하는 천 년의 시간을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계 20:4 또 내가 보좌들을 보니 거기 앉은 자들이 있어 심판하는 권세를 받았더라 또 내가 보니 예수의 증거와 하나님의 말씀을 인하여 목 베임을 받은 자의 영혼들과 또 짐승과 그의 우상에게 경배하지도 아니하고 이마와 손에 그의 표를 받지도 아니한 자들이 살아서 그리스도로 더불어 천 년 동안 왕 노릇 하니</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계 20:6 이 첫째 부활에 참예하는 자들은 복이 있고 거룩하도다 둘째 사망이 그들을 다스리는 권세가 없고 도리어 그들이 하나님과 그리스도의 제사장이 되어 천 년 동안 그리스도로 더불어 왕 노릇 하리라</w:t>
      </w:r>
    </w:p>
    <w:p>
      <w:pPr>
        <w:spacing w:before="0" w:after="120"/>
        <w:ind w:firstLine="0"/>
      </w:pPr>
      <w:r>
        <w:rPr>
          <w:rFonts w:eastAsia="맑은 고딕"/>
          <w:rFonts w:ascii="맑은 고딕" w:hAnsi="맑은 고딕"/>
          <w:b w:val="0"/>
          <w:i w:val="0"/>
          <w:sz w:val="22"/>
        </w:rPr>
        <w:t>그러므로 여섯 번의 보리는 단지 숫자 놀이가 아닙니다. 그것은 사람이 맡은 시간과 하나님이 완성하시는 시간을 함께 바라보게 하는 표지입니다. 사람의 수고가 있고, 믿음의 결단이 있고, 야라쉬하는 순종이 있습니다. 그러나 마지막 완성은 고엘에게 있습니다. 6에서 7로 넘어가는 길은 사람이 스스로 완성하는 길이 아니라, 주님이 자신의 통치와 안식으로 이끌어 가시는 길입니다.</w:t>
      </w:r>
    </w:p>
    <w:p>
      <w:pPr>
        <w:spacing w:before="0" w:after="120"/>
        <w:ind w:firstLine="0"/>
      </w:pPr>
      <w:r>
        <w:rPr>
          <w:rFonts w:eastAsia="맑은 고딕"/>
          <w:rFonts w:ascii="맑은 고딕" w:hAnsi="맑은 고딕"/>
          <w:b w:val="0"/>
          <w:i w:val="0"/>
          <w:sz w:val="22"/>
        </w:rPr>
        <w:t>이 그림은 우리의 고엘 되신 예수님을 바라보게 합니다. 우리는 믿음으로 나아갑니다. 우리는 하나님의 나라와 유업을 붙듭니다. 우리는 야라쉬합니다. 그러나 마지막 완성은 우리의 힘이 아니라 고엘의 신실하심으로 이루어집니다. 주님은 자기 일을 성취하기 전에는 쉬지 않으십니다.</w:t>
      </w:r>
    </w:p>
    <w:p>
      <w:pPr>
        <w:pStyle w:val="Heading2"/>
        <w:spacing w:before="280" w:after="120"/>
      </w:pPr>
      <w:r>
        <w:rPr>
          <w:rFonts w:eastAsia="맑은 고딕"/>
          <w:rFonts w:ascii="맑은 고딕" w:hAnsi="맑은 고딕"/>
          <w:b/>
          <w:i w:val="0"/>
          <w:sz w:val="26"/>
        </w:rPr>
        <w:t>쉬지 않는 고엘</w:t>
      </w:r>
    </w:p>
    <w:p>
      <w:pPr>
        <w:spacing w:before="0" w:after="120"/>
        <w:ind w:firstLine="0"/>
      </w:pPr>
      <w:r>
        <w:rPr>
          <w:rFonts w:eastAsia="맑은 고딕"/>
          <w:rFonts w:ascii="맑은 고딕" w:hAnsi="맑은 고딕"/>
          <w:b w:val="0"/>
          <w:i w:val="0"/>
          <w:sz w:val="22"/>
        </w:rPr>
        <w:t>룻기 3장은 기다림의 장으로 끝납니다. 그러나 이 기다림은 불안한 방치가 아닙니다. 고엘이 일하고 있기 때문에 기다릴 수 있는 기다림입니다.</w:t>
      </w:r>
    </w:p>
    <w:p>
      <w:pPr>
        <w:spacing w:before="0" w:after="120"/>
        <w:ind w:firstLine="0"/>
      </w:pPr>
      <w:r>
        <w:rPr>
          <w:rFonts w:eastAsia="맑은 고딕"/>
          <w:rFonts w:ascii="맑은 고딕" w:hAnsi="맑은 고딕"/>
          <w:b w:val="0"/>
          <w:i w:val="0"/>
          <w:sz w:val="22"/>
        </w:rPr>
        <w:t>나오미는 이제 압니다. 보아스는 이 일을 미루지 않을 것입니다. 그는 말만 하고 돌아서는 사람이 아닙니다. 그는 성문으로 올라가 일을 공적으로 확정할 사람입니다.</w:t>
      </w:r>
    </w:p>
    <w:p>
      <w:pPr>
        <w:spacing w:before="0" w:after="120"/>
        <w:ind w:firstLine="0"/>
      </w:pPr>
      <w:r>
        <w:rPr>
          <w:rFonts w:eastAsia="맑은 고딕"/>
          <w:rFonts w:ascii="맑은 고딕" w:hAnsi="맑은 고딕"/>
          <w:b w:val="0"/>
          <w:i w:val="0"/>
          <w:sz w:val="22"/>
        </w:rPr>
        <w:t>믿음의 삶에도 이런 시간이 있습니다. 내가 할 수 있는 순종은 다 했고, 더 이상 내가 움직일 수 없는 순간이 있습니다. 그때 믿음은 조급함으로 흔들리지 않고 고엘의 신실하심을 바라봅니다.</w:t>
      </w:r>
    </w:p>
    <w:p>
      <w:pPr>
        <w:spacing w:before="0" w:after="120"/>
        <w:ind w:firstLine="0"/>
      </w:pPr>
      <w:r>
        <w:rPr>
          <w:rFonts w:eastAsia="맑은 고딕"/>
          <w:rFonts w:ascii="맑은 고딕" w:hAnsi="맑은 고딕"/>
          <w:b w:val="0"/>
          <w:i w:val="0"/>
          <w:sz w:val="22"/>
        </w:rPr>
        <w:t xml:space="preserve">룻기 3장은 우리에게 말합니다. </w:t>
      </w:r>
      <w:r>
        <w:rPr>
          <w:rFonts w:eastAsia="맑은 고딕"/>
          <w:rFonts w:ascii="맑은 고딕" w:hAnsi="맑은 고딕"/>
          <w:b/>
          <w:i w:val="0"/>
          <w:sz w:val="22"/>
        </w:rPr>
        <w:t>믿음은 야라쉬하지만, 완성은 고엘이 하신다. 우리가 해야 할 일을 마친 뒤에는, 쉬지 않고 일하시는 주님의 손에 이야기를 맡겨야 한다.</w:t>
      </w:r>
    </w:p>
    <w:p>
      <w:r>
        <w:br w:type="page"/>
      </w:r>
    </w:p>
    <w:p>
      <w:pPr>
        <w:pStyle w:val="Heading1"/>
        <w:spacing w:before="120" w:after="240"/>
      </w:pPr>
      <w:r>
        <w:rPr>
          <w:rFonts w:eastAsia="맑은 고딕"/>
          <w:rFonts w:ascii="맑은 고딕" w:hAnsi="맑은 고딕"/>
          <w:b/>
          <w:i w:val="0"/>
          <w:sz w:val="36"/>
        </w:rPr>
        <w:t>5장. 룻기 4장: 성문에서 완성된 구속</w:t>
      </w:r>
    </w:p>
    <w:p>
      <w:pPr>
        <w:spacing w:before="0" w:after="120"/>
        <w:ind w:firstLine="0"/>
      </w:pPr>
      <w:r>
        <w:rPr>
          <w:rFonts w:eastAsia="맑은 고딕"/>
          <w:rFonts w:ascii="맑은 고딕" w:hAnsi="맑은 고딕"/>
          <w:b w:val="0"/>
          <w:i w:val="0"/>
          <w:sz w:val="22"/>
        </w:rPr>
        <w:t>룻기 3장은 나오미의 말로 끝났습니다. “그 사람이 오늘날 이 일을 성취하기 전에는 쉬지 아니하리라.” 그리고 룻기 4장이 시작되자마자 보아스는 성문으로 올라갑니다.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3:18 이에 시모가 가로되 내 딸아 이 사건이 어떻게 되는 것을 알기까지 가만히 앉아 있으라 그 사람이 오늘날 이 일을 성취하기 전에는 쉬지 아니하리라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4:1 보아스가 성문에 올라가서 거기 앉았더니 마침 보아스의 말하던 기업 무를 자가 지나는지라 보아스가 그에게 이르되 아무여 이리로 와서 앉으라 그가 와서 앉으매</w:t>
      </w:r>
    </w:p>
    <w:p>
      <w:pPr>
        <w:spacing w:before="0" w:after="120"/>
        <w:ind w:firstLine="0"/>
      </w:pPr>
      <w:r>
        <w:rPr>
          <w:rFonts w:eastAsia="맑은 고딕"/>
          <w:rFonts w:ascii="맑은 고딕" w:hAnsi="맑은 고딕"/>
          <w:b w:val="0"/>
          <w:i w:val="0"/>
          <w:sz w:val="22"/>
        </w:rPr>
        <w:t>고엘은 감정만으로 일하지 않습니다. 보아스는 룻에게 따뜻한 말을 해 주고 끝내지 않습니다. 그는 공적인 자리로 올라갑니다. 성문은 고대 사회에서 재판과 중요한 결정이 이루어지는 곳이었습니다. 많은 사람이 오가고, 장로들이 앉아 있으며, 공동체가 증인이 되는 자리였습니다. 보아스는 그곳에서 룻과 나오미의 기업 회복을 확정하려 합니다.</w:t>
      </w:r>
    </w:p>
    <w:p>
      <w:pPr>
        <w:pStyle w:val="Heading2"/>
        <w:spacing w:before="280" w:after="120"/>
      </w:pPr>
      <w:r>
        <w:rPr>
          <w:rFonts w:eastAsia="맑은 고딕"/>
          <w:rFonts w:ascii="맑은 고딕" w:hAnsi="맑은 고딕"/>
          <w:b/>
          <w:i w:val="0"/>
          <w:sz w:val="26"/>
        </w:rPr>
        <w:t>성문으로 올라간 보아스</w:t>
      </w:r>
    </w:p>
    <w:p>
      <w:pPr>
        <w:spacing w:before="0" w:after="120"/>
        <w:ind w:firstLine="0"/>
      </w:pPr>
      <w:r>
        <w:rPr>
          <w:rFonts w:eastAsia="맑은 고딕"/>
          <w:rFonts w:ascii="맑은 고딕" w:hAnsi="맑은 고딕"/>
          <w:b w:val="0"/>
          <w:i w:val="0"/>
          <w:sz w:val="22"/>
        </w:rPr>
        <w:t>보아스는 성문에 앉아 있다가, 자신보다 더 가까운 기업 무를 자가 지나가는 것을 봅니다. 그는 그 사람을 불러 앉히고, 성읍 장로 열 명을 청합니다.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4:2 보아스가 성읍 장로 십 인을 청하여 가로되 당신들은 여기 앉으라 그들이 앉으매</w:t>
      </w:r>
    </w:p>
    <w:p>
      <w:pPr>
        <w:spacing w:before="0" w:after="120"/>
        <w:ind w:firstLine="0"/>
      </w:pPr>
      <w:r>
        <w:rPr>
          <w:rFonts w:eastAsia="맑은 고딕"/>
          <w:rFonts w:ascii="맑은 고딕" w:hAnsi="맑은 고딕"/>
          <w:b w:val="0"/>
          <w:i w:val="0"/>
          <w:sz w:val="22"/>
        </w:rPr>
        <w:t>열 명이라는 숫자는 언약과 증거의 의미를 떠올리게 합니다. 십계명이 언약의 증거판인 것처럼, 열 명의 장로는 이 일이 공동체 앞에서 분명히 증거될 일임을 보여 줍니다. 룻과 나오미의 회복은 사적인 감정의 문제가 아니라, 언약과 법과 공동체의 증언 안에서 확정되어야 하는 일이었습니다.</w:t>
      </w:r>
    </w:p>
    <w:p>
      <w:pPr>
        <w:spacing w:before="0" w:after="120"/>
        <w:ind w:firstLine="0"/>
      </w:pPr>
      <w:r>
        <w:rPr>
          <w:rFonts w:eastAsia="맑은 고딕"/>
          <w:rFonts w:ascii="맑은 고딕" w:hAnsi="맑은 고딕"/>
          <w:b w:val="0"/>
          <w:i w:val="0"/>
          <w:sz w:val="22"/>
        </w:rPr>
        <w:t>보아스는 먼저 엘리멜렉의 소유지를 말합니다. 가까운 기업 무를 자는 처음에는 그것을 무르겠다고 합니다. 그러나 보아스는 이어서 말합니다. 그 밭을 사는 날에는 죽은 자의 아내 모압 여인 룻에게서 사서, 죽은 자의 기업을 그 이름으로 세워야 한다고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4:4-5 내가 여기 앉은 자들과 내 백성의 장로들 앞에서 그것을 사라고 네게 고하여 알게 하려 하였노라 네가 무르려면 무르려니와 네가 무르지 아니하려거든 내게 고하여 알게 하라 네 다음은 나요 그 외에는 무를 자가 없느니라 그가 가로되 내가 무르리라 보아스가 가로되 네가 나오미의 손에서 그 밭을 사는 날에 곧 죽은 자의 아내 모압 여인 룻에게서 사서 그 죽은 자의 기업을 그 이름으로 잇게 하여야 할지니라</w:t>
      </w:r>
    </w:p>
    <w:p>
      <w:pPr>
        <w:spacing w:before="0" w:after="120"/>
        <w:ind w:firstLine="0"/>
      </w:pPr>
      <w:r>
        <w:rPr>
          <w:rFonts w:eastAsia="맑은 고딕"/>
          <w:rFonts w:ascii="맑은 고딕" w:hAnsi="맑은 고딕"/>
          <w:b w:val="0"/>
          <w:i w:val="0"/>
          <w:sz w:val="22"/>
        </w:rPr>
        <w:t>그때 가까운 기업 무를 자는 물러납니다.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“나는 내 기업에 손해가 있을까하여 나를 위하여 무르지 못하노니” 룻 4:6 그 기업 무를 자가 가로되 나는 내 기업에 손해가 있을까하여 나를 위하여 무르지 못하노니 나의 무를 권리를 네가 취하라 나는 무르지 못하겠노라</w:t>
      </w:r>
    </w:p>
    <w:p>
      <w:pPr>
        <w:spacing w:before="0" w:after="120"/>
        <w:ind w:firstLine="0"/>
      </w:pPr>
      <w:r>
        <w:rPr>
          <w:rFonts w:eastAsia="맑은 고딕"/>
          <w:rFonts w:ascii="맑은 고딕" w:hAnsi="맑은 고딕"/>
          <w:b w:val="0"/>
          <w:i w:val="0"/>
          <w:sz w:val="22"/>
        </w:rPr>
        <w:t>이 장면은 고엘의 본질을 선명하게 보여 줍니다. 고엘은 자기 이익만 계산하는 사람이 아닙니다. 고엘은 남의 기업을 가져와 자기 것을 늘리는 사람이 아닙니다. 고엘은 끊어질 위기에 놓인 이름과 생명과 기업을 이어 주기 위해 값을 지불하는 사람입니다.</w:t>
      </w:r>
    </w:p>
    <w:p>
      <w:pPr>
        <w:spacing w:before="0" w:after="120"/>
        <w:ind w:firstLine="0"/>
      </w:pPr>
      <w:r>
        <w:rPr>
          <w:rFonts w:eastAsia="맑은 고딕"/>
          <w:rFonts w:ascii="맑은 고딕" w:hAnsi="맑은 고딕"/>
          <w:b w:val="0"/>
          <w:i w:val="0"/>
          <w:sz w:val="22"/>
        </w:rPr>
        <w:t>가까운 기업 무를 자는 손해를 두려워했습니다. 보아스는 책임을 감당했습니다.</w:t>
      </w:r>
    </w:p>
    <w:p>
      <w:pPr>
        <w:spacing w:before="0" w:after="120"/>
        <w:ind w:firstLine="0"/>
      </w:pPr>
      <w:r>
        <w:rPr>
          <w:rFonts w:eastAsia="맑은 고딕"/>
          <w:rFonts w:ascii="맑은 고딕" w:hAnsi="맑은 고딕"/>
          <w:b w:val="0"/>
          <w:i w:val="0"/>
          <w:sz w:val="22"/>
        </w:rPr>
        <w:t xml:space="preserve">룻기 4장은 그 가까운 기업 무를 자의 이름을 남기지 않습니다. 성경은 그를 “아무여”라고 부릅니다. 히브리어 표현으로는 </w:t>
      </w:r>
      <w:r>
        <w:rPr>
          <w:rFonts w:eastAsia="맑은 고딕"/>
          <w:rFonts w:ascii="맑은 고딕" w:hAnsi="맑은 고딕"/>
          <w:b/>
          <w:i w:val="0"/>
          <w:sz w:val="22"/>
        </w:rPr>
        <w:t>펠로니 알모니</w:t>
      </w:r>
      <w:r>
        <w:rPr>
          <w:rFonts w:eastAsia="맑은 고딕"/>
          <w:rFonts w:ascii="맑은 고딕" w:hAnsi="맑은 고딕"/>
          <w:b w:val="0"/>
          <w:i w:val="0"/>
          <w:sz w:val="22"/>
        </w:rPr>
        <w:t>, 곧 “이러이러한 사람”이라는 식의 익명 표현입니다. 흥미로운 점은 그의 이름이 지워진 이유입니다. 그는 죽은 자의 이름이 끊어지지 않도록 세우는 일에 관심을 두지 않았습니다. 자기 기업의 손해를 더 크게 보았습니다. 그래서 결국 그의 이름도 이야기 속에서 남지 않습니다.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4:5 보아스가 가로되 네가 나오미의 손에서 그 밭을 사는 날에 곧 죽은 자의 아내 모압 여인 룻에게서 사서 그 죽은 자의 기업을 그 이름으로 잇게 하여야 할지니라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4:10 또 말론의 아내 모압 여인 룻을 사서 나의 아내로 취하고 그 죽은 자의 기업을 그 이름으로 잇게 하여 그 이름이 그 형제 중과 그곳 성문에서 끊어지지 않게 함에 너희가 오늘날 증인이 되었느니라</w:t>
      </w:r>
    </w:p>
    <w:p>
      <w:pPr>
        <w:spacing w:before="0" w:after="120"/>
        <w:ind w:firstLine="0"/>
      </w:pPr>
      <w:r>
        <w:rPr>
          <w:rFonts w:eastAsia="맑은 고딕"/>
          <w:rFonts w:ascii="맑은 고딕" w:hAnsi="맑은 고딕"/>
          <w:b w:val="0"/>
          <w:i w:val="0"/>
          <w:sz w:val="22"/>
        </w:rPr>
        <w:t>성경에서 이름은 중요합니다. 하나님은 자기 약속을 소중히 여기는 사람의 이름을 소중히 여기십니다. 남의 이름이 끊어지지 않도록 하는 일에 마음이 없는 사람은, 결국 자기 이름도 구속의 이야기 안에서 희미해질 수 있습니다.</w:t>
      </w:r>
    </w:p>
    <w:p>
      <w:pPr>
        <w:pStyle w:val="Heading2"/>
        <w:spacing w:before="280" w:after="120"/>
      </w:pPr>
      <w:r>
        <w:rPr>
          <w:rFonts w:eastAsia="맑은 고딕"/>
          <w:rFonts w:ascii="맑은 고딕" w:hAnsi="맑은 고딕"/>
          <w:b/>
          <w:i w:val="0"/>
          <w:sz w:val="26"/>
        </w:rPr>
        <w:t>신을 벗는다는 것</w:t>
      </w:r>
    </w:p>
    <w:p>
      <w:pPr>
        <w:spacing w:before="0" w:after="120"/>
        <w:ind w:firstLine="0"/>
      </w:pPr>
      <w:r>
        <w:rPr>
          <w:rFonts w:eastAsia="맑은 고딕"/>
          <w:rFonts w:ascii="맑은 고딕" w:hAnsi="맑은 고딕"/>
          <w:b w:val="0"/>
          <w:i w:val="0"/>
          <w:sz w:val="22"/>
        </w:rPr>
        <w:t>룻기 4장은 옛 이스라엘의 전례를 설명합니다. 무르거나 교환하는 일을 확정하기 위해 사람이 자기 신을 벗어 이웃에게 주었습니다. 가까운 기업 무를 자는 보아스에게 “네가 너를 위하여 사라”고 말하고 신을 벗습니다.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4:7-8 옛적 이스라엘 중에 모든 것을 무르거나 교환하는 일을 확정하기 위하여 사람이 그 신을 벗어 그 이웃에게 주더니 이것이 이스라엘의 증명하는 전례가 된지라 이에 그 기업 무를 자가 보아스에게 이르되 네가 너를 위하여 사라 하고 그 신을 벗는지라</w:t>
      </w:r>
    </w:p>
    <w:p>
      <w:pPr>
        <w:spacing w:before="0" w:after="120"/>
        <w:ind w:firstLine="0"/>
      </w:pPr>
      <w:r>
        <w:rPr>
          <w:rFonts w:eastAsia="맑은 고딕"/>
          <w:rFonts w:ascii="맑은 고딕" w:hAnsi="맑은 고딕"/>
          <w:b w:val="0"/>
          <w:i w:val="0"/>
          <w:sz w:val="22"/>
        </w:rPr>
        <w:t xml:space="preserve">신을 벗는 것은 </w:t>
      </w:r>
      <w:r>
        <w:rPr>
          <w:rFonts w:eastAsia="맑은 고딕"/>
          <w:rFonts w:ascii="맑은 고딕" w:hAnsi="맑은 고딕"/>
          <w:b/>
          <w:i w:val="0"/>
          <w:sz w:val="22"/>
        </w:rPr>
        <w:t>권리 포기</w:t>
      </w:r>
      <w:r>
        <w:rPr>
          <w:rFonts w:eastAsia="맑은 고딕"/>
          <w:rFonts w:ascii="맑은 고딕" w:hAnsi="맑은 고딕"/>
          <w:b w:val="0"/>
          <w:i w:val="0"/>
          <w:sz w:val="22"/>
        </w:rPr>
        <w:t>를 뜻합니다. 자기 발로 자기 길을 가겠다는 권리를 내려놓는 표시입니다. 모세가 떨기나무 앞에서 신을 벗고, 여호수아가 거룩한 자리에서 신을 벗었던 장면도 떠올릴 수 있습니다. 여기서는 기업 무를 권리를 포기하고, 그 권리를 보아스에게 넘기는 법적 표시입니다.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3:5 하나님이 이르시되 이리로 가까이 오지 말라 네가 선 곳은 거룩한 땅이니 네 발에서 신을 벗으라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수 5:15 여호와의 군대 대장이 여호수아에게 이르되 네 발에서 신을 벗으라 네가 선 곳은 거룩하니라 하니 여호수아가 그대로 행하니라</w:t>
      </w:r>
    </w:p>
    <w:p>
      <w:pPr>
        <w:spacing w:before="0" w:after="120"/>
        <w:ind w:firstLine="0"/>
      </w:pPr>
      <w:r>
        <w:rPr>
          <w:rFonts w:eastAsia="맑은 고딕"/>
          <w:rFonts w:ascii="맑은 고딕" w:hAnsi="맑은 고딕"/>
          <w:b w:val="0"/>
          <w:i w:val="0"/>
          <w:sz w:val="22"/>
        </w:rPr>
        <w:t>신을 벗는 행위에는 애곡과 낮아짐의 의미도 있습니다. 다윗은 압살롬을 피해 감람산 길로 올라갈 때 맨발로 울며 갔습니다. 포로나 노예처럼 신을 벗겨진 사람에게 다시 신을 신기는 장면도 성경에 나옵니다. 그리고 계대 결혼의 의무를 거절하는 형제에게는 신을 벗기는 수치의 표시가 주어졌습니다. 룻기 4장의 신 벗음은 권리 이양의 법적 표시이지만, 동시에 책임을 감당하지 못한 사람의 부끄러움을 조용히 드러냅니다.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신 25:9 그의 형제의 아내가 장로들 앞에서 그에게 나아가서 그의 발에서 신을 벗기고 그의 얼굴에 침을 뱉으며 이르기를 그의 형제의 집을 세우기를 즐겨 아니하는 자에게는 이같이 할 것이라</w:t>
      </w:r>
    </w:p>
    <w:p>
      <w:pPr>
        <w:spacing w:before="0" w:after="120"/>
        <w:ind w:firstLine="0"/>
      </w:pPr>
      <w:r>
        <w:rPr>
          <w:rFonts w:eastAsia="맑은 고딕"/>
          <w:rFonts w:ascii="맑은 고딕" w:hAnsi="맑은 고딕"/>
          <w:b w:val="0"/>
          <w:i w:val="0"/>
          <w:sz w:val="22"/>
        </w:rPr>
        <w:t>보아스는 그 자리에서 선언합니다. 엘리멜렉과 기룐과 말론에게 있던 모든 것을 나오미의 손에서 사고, 말론의 아내 모압 여인 룻을 아내로 맞아 죽은 자의 기업을 그 이름으로 세우겠다고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4:9-10 보아스가 장로들과 모든 백성에게 이르되 내가 엘리멜렉과 기룐과 말론에게 있던 모든 것을 나오미의 손에서 산 일에 너희가 오늘날 증인이 되었고 또 말론의 아내 모압 여인 룻을 사서 나의 아내로 취하고 그 죽은 자의 기업을 그 이름으로 잇게 하여 그 이름이 그 형제 중과 그곳 성문에서 끊어지지 않게 함에 너희가 오늘날 증인이 되었느니라</w:t>
      </w:r>
    </w:p>
    <w:p>
      <w:pPr>
        <w:spacing w:before="0" w:after="120"/>
        <w:ind w:firstLine="0"/>
      </w:pPr>
      <w:r>
        <w:rPr>
          <w:rFonts w:eastAsia="맑은 고딕"/>
          <w:rFonts w:ascii="맑은 고딕" w:hAnsi="맑은 고딕"/>
          <w:b w:val="0"/>
          <w:i w:val="0"/>
          <w:sz w:val="22"/>
        </w:rPr>
        <w:t>보아스의 선언은 한 여인을 아내로 맞이한다는 말 이상입니다. 그는 한 가문의 끊어진 이름을 성문에서 다시 세웁니다. 죽은 자의 이름이 형제 중과 그곳 성문에서 끊어지지 않게 하겠다고 말합니다. 고엘은 잊힌 이름을 다시 부르게 하는 사람입니다.</w:t>
      </w:r>
    </w:p>
    <w:p>
      <w:pPr>
        <w:pStyle w:val="Heading2"/>
        <w:spacing w:before="280" w:after="120"/>
      </w:pPr>
      <w:r>
        <w:rPr>
          <w:rFonts w:eastAsia="맑은 고딕"/>
          <w:rFonts w:ascii="맑은 고딕" w:hAnsi="맑은 고딕"/>
          <w:b/>
          <w:i w:val="0"/>
          <w:sz w:val="26"/>
        </w:rPr>
        <w:t>라헬, 레아, 다말의 축복</w:t>
      </w:r>
    </w:p>
    <w:p>
      <w:pPr>
        <w:spacing w:before="0" w:after="120"/>
        <w:ind w:firstLine="0"/>
      </w:pPr>
      <w:r>
        <w:rPr>
          <w:rFonts w:eastAsia="맑은 고딕"/>
          <w:rFonts w:ascii="맑은 고딕" w:hAnsi="맑은 고딕"/>
          <w:b w:val="0"/>
          <w:i w:val="0"/>
          <w:sz w:val="22"/>
        </w:rPr>
        <w:t>성문에 있던 백성과 장로들은 보아스에게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“우리가 증인이 되나니 여호와께서 네 집에 들어가는 여인으로 이스라엘 집을 세운 라헬, 레아 두 사람과 같게 하시고...” 룻 4:11 성문에 있는 모든 백성과 장로들이 가로되 우리가 증인이 되노니 여호와께서 네 집에 들어가는 여인으로 이스라엘 집을 세운 라헬, 레아 두 사람과 같게 하시고 너로 에브랏에서 유력하고 베들레헴에서 유명케 하시기를 원하며</w:t>
      </w:r>
    </w:p>
    <w:p>
      <w:pPr>
        <w:spacing w:before="0" w:after="120"/>
        <w:ind w:firstLine="0"/>
      </w:pPr>
      <w:r>
        <w:rPr>
          <w:rFonts w:eastAsia="맑은 고딕"/>
          <w:rFonts w:ascii="맑은 고딕" w:hAnsi="맑은 고딕"/>
          <w:b w:val="0"/>
          <w:i w:val="0"/>
          <w:sz w:val="22"/>
        </w:rPr>
        <w:t>또 이렇게 축복합니다.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“네 집으로 다말이 유다에게 낳아준 베레스의 집과 같게 하시기를 원하노라” 룻 4:12 여호와께서 이 소년 여자로 네게 후사를 주사 네 집으로 다말이 유다에게 낳아준 베레스의 집과 같게 하시기를 원하노라</w:t>
      </w:r>
    </w:p>
    <w:p>
      <w:pPr>
        <w:spacing w:before="0" w:after="120"/>
        <w:ind w:firstLine="0"/>
      </w:pPr>
      <w:r>
        <w:rPr>
          <w:rFonts w:eastAsia="맑은 고딕"/>
          <w:rFonts w:ascii="맑은 고딕" w:hAnsi="맑은 고딕"/>
          <w:b w:val="0"/>
          <w:i w:val="0"/>
          <w:sz w:val="22"/>
        </w:rPr>
        <w:t>왜 라헬과 레아와 다말이 언급될까요. 이 세 여인은 이스라엘과 열방의 큰 그림 안에서 이해할 수 있습니다.</w:t>
      </w:r>
    </w:p>
    <w:p>
      <w:pPr>
        <w:spacing w:before="0" w:after="120"/>
        <w:ind w:firstLine="0"/>
      </w:pPr>
      <w:r>
        <w:rPr>
          <w:rFonts w:eastAsia="맑은 고딕"/>
          <w:rFonts w:ascii="맑은 고딕" w:hAnsi="맑은 고딕"/>
          <w:b w:val="0"/>
          <w:i w:val="0"/>
          <w:sz w:val="22"/>
        </w:rPr>
        <w:t>라헬은 요셉의 어머니입니다. 요셉을 통해 에브라임과 므낫세가 나오고, 에브라임은 북이스라엘의 흐름과 연결됩니다. 흩어진 지파와 열방의 그림을 생각하게 합니다. 레아는 유다와 레위의 어머니입니다. 유다와 레위는 혈통적 이스라엘의 중심 흐름을 보여 줍니다. 다말은 이방 여인으로서 유다의 기업을 붙들고 야라쉬한 여인입니다.</w:t>
      </w:r>
    </w:p>
    <w:p>
      <w:pPr>
        <w:spacing w:before="0" w:after="120"/>
        <w:ind w:firstLine="0"/>
      </w:pPr>
      <w:r>
        <w:rPr>
          <w:rFonts w:eastAsia="맑은 고딕"/>
          <w:rFonts w:ascii="맑은 고딕" w:hAnsi="맑은 고딕"/>
          <w:b w:val="0"/>
          <w:i w:val="0"/>
          <w:sz w:val="22"/>
        </w:rPr>
        <w:t>라헬, 레아, 다말은 각각 다른 자리에서 이스라엘의 집을 세운 여인들입니다. 이 축복은 룻에게 주어진 축복이 단순한 결혼 축복이 아니라는 것을 보여 줍니다. 모압 여인 룻은 이제 이스라엘의 집을 세우는 계보 안으로 들어갑니다.</w:t>
      </w:r>
    </w:p>
    <w:p>
      <w:pPr>
        <w:spacing w:before="0" w:after="120"/>
        <w:ind w:firstLine="0"/>
      </w:pPr>
      <w:r>
        <w:rPr>
          <w:rFonts w:eastAsia="맑은 고딕"/>
          <w:rFonts w:ascii="맑은 고딕" w:hAnsi="맑은 고딕"/>
          <w:b w:val="0"/>
          <w:i w:val="0"/>
          <w:sz w:val="22"/>
        </w:rPr>
        <w:t>룻은 칼라입니다. 칼라는 며느리이자 신부로 설명됩니다. 며느리는 혈통으로 태어난 딸은 아니지만 언약과 법 안에서 한 집의 딸이 됩니다. 신부도 언약을 통해 남편의 집에 속합니다. 칼라는 동사적으로 완성하다, 마치다의 의미와도 연결됩니다. 룻은 언약 안에서 한 집에 속하게 되고, 그 집의 기업을 이어 가는 여인이 됩니다.</w:t>
      </w:r>
    </w:p>
    <w:p>
      <w:pPr>
        <w:spacing w:before="0" w:after="120"/>
        <w:ind w:firstLine="0"/>
      </w:pPr>
      <w:r>
        <w:rPr>
          <w:rFonts w:eastAsia="맑은 고딕"/>
          <w:rFonts w:ascii="맑은 고딕" w:hAnsi="맑은 고딕"/>
          <w:b w:val="0"/>
          <w:i w:val="0"/>
          <w:sz w:val="22"/>
        </w:rPr>
        <w:t>성문에서 쏟아지는 축복은 여러 방향으로 흐릅니다. 룻에게는 라헬과 레아처럼 이스라엘 집을 세우는 축복이 주어집니다. 보아스에게는 에브랏에서 유력하고 베들레헴에서 유명하게 되는 축복이 주어집니다. 보아스의 집에는 다말이 유다에게 낳아 준 베레스의 집과 같게 되는 축복이 주어집니다. 나오미에게는 기업 무를 자가 끊어지지 않았다는 찬송이 주어지고, 오벳에게는 그 이름이 이스라엘 중에 유명하게 되기를 원하는 축복이 주어집니다. 한 사람의 헤세드가 한 가정의 회복을 넘어 여러 세대를 향한 축복으로 번져 갑니다.</w:t>
      </w:r>
    </w:p>
    <w:p>
      <w:pPr>
        <w:pStyle w:val="Heading2"/>
        <w:spacing w:before="280" w:after="120"/>
      </w:pPr>
      <w:r>
        <w:rPr>
          <w:rFonts w:eastAsia="맑은 고딕"/>
          <w:rFonts w:ascii="맑은 고딕" w:hAnsi="맑은 고딕"/>
          <w:b/>
          <w:i w:val="0"/>
          <w:sz w:val="26"/>
        </w:rPr>
        <w:t>나오미에게 주어진 고엘</w:t>
      </w:r>
    </w:p>
    <w:p>
      <w:pPr>
        <w:spacing w:before="0" w:after="120"/>
        <w:ind w:firstLine="0"/>
      </w:pPr>
      <w:r>
        <w:rPr>
          <w:rFonts w:eastAsia="맑은 고딕"/>
          <w:rFonts w:ascii="맑은 고딕" w:hAnsi="맑은 고딕"/>
          <w:b w:val="0"/>
          <w:i w:val="0"/>
          <w:sz w:val="22"/>
        </w:rPr>
        <w:t>보아스가 룻을 아내로 맞이하고, 여호와께서 룻에게 임신하게 하시므로 아들이 태어납니다. 그러자 베들레헴 여인들은 나오미에게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4:13 이에 보아스가 룻을 취하여 아내를 삼고 그와 동침하였더니 여호와께서 그로 잉태케 하시므로 그가 아들을 낳은지라</w:t>
      </w:r>
    </w:p>
    <w:p>
      <w:pPr>
        <w:spacing w:before="0" w:after="120"/>
        <w:ind w:firstLine="0"/>
      </w:pPr>
      <w:r>
        <w:rPr>
          <w:rFonts w:eastAsia="맑은 고딕"/>
          <w:rFonts w:ascii="맑은 고딕" w:hAnsi="맑은 고딕"/>
          <w:b w:val="0"/>
          <w:i w:val="0"/>
          <w:sz w:val="22"/>
        </w:rPr>
        <w:t>“아들을 낳았다”는 표현은 성경의 구속사에서 반복해서 중요한 장면을 엽니다. 아담 이후 셋이 태어날 때, 레아와 라헬을 통해 이스라엘의 지파들이 세워질 때, 요게벳이 모세를 낳을 때, 한나가 사무엘을 낳을 때, 밧세바가 솔로몬을 낳을 때마다 하나님은 한 아이의 출생을 통해 다음 시대를 여셨습니다. 룻기에서도 마찬가지입니다. 하나님이 룻에게 잉태하게 하셨다는 말은 이 아이가 단지 자연스러운 가정의 결실이 아니라, 하나님의 응답과 섭리 안에서 주어진 아들임을 보여 줍니다.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“찬송할지로다 여호와께서 오늘날 네게 기업 무를 자가 없게 아니하셨도다” 룻 4:14 여인들이 나오미에게 이르되 찬송할지로다 여호와께서 오늘날 네게 기업 무를 자가 없게 아니하셨도다 이 아이의 이름이 이스라엘 중에 유명하게 되기를 원하노라</w:t>
      </w:r>
    </w:p>
    <w:p>
      <w:pPr>
        <w:spacing w:before="0" w:after="120"/>
        <w:ind w:firstLine="0"/>
      </w:pPr>
      <w:r>
        <w:rPr>
          <w:rFonts w:eastAsia="맑은 고딕"/>
          <w:rFonts w:ascii="맑은 고딕" w:hAnsi="맑은 고딕"/>
          <w:b w:val="0"/>
          <w:i w:val="0"/>
          <w:sz w:val="22"/>
        </w:rPr>
        <w:t>룻기 1장에서 나오미는 며느리들에게 남편이 되어 줄 아들이 없다고 말했습니다. 고엘이 없다고 느꼈습니다. 그러나 룻기 4장에서 여인들은 하나님께서 나오미에게 기업 무를 자가 없게 하지 않으셨다고 찬양합니다.</w:t>
      </w:r>
    </w:p>
    <w:p>
      <w:pPr>
        <w:spacing w:before="0" w:after="120"/>
        <w:ind w:firstLine="0"/>
      </w:pPr>
      <w:r>
        <w:rPr>
          <w:rFonts w:eastAsia="맑은 고딕"/>
          <w:rFonts w:ascii="맑은 고딕" w:hAnsi="맑은 고딕"/>
          <w:b w:val="0"/>
          <w:i w:val="0"/>
          <w:sz w:val="22"/>
        </w:rPr>
        <w:t>상실로 시작한 이야기가 고엘의 찬송으로 끝납니다. 나오미가 마라라고 부르고 싶었던 이름 위에, 하나님은 다시 기쁨의 이야기를 쓰십니다.</w:t>
      </w:r>
    </w:p>
    <w:p>
      <w:pPr>
        <w:spacing w:before="0" w:after="120"/>
        <w:ind w:firstLine="0"/>
      </w:pPr>
      <w:r>
        <w:rPr>
          <w:rFonts w:eastAsia="맑은 고딕"/>
          <w:rFonts w:ascii="맑은 고딕" w:hAnsi="맑은 고딕"/>
          <w:b w:val="0"/>
          <w:i w:val="0"/>
          <w:sz w:val="22"/>
        </w:rPr>
        <w:t xml:space="preserve">여인들은 이 아이의 이름이 이스라엘 중에 유명하게 되기를 원한다고 축복합니다. 여기서 “유명하게 되다”는 말은 단순히 그 시대의 유명 인사가 된다는 뜻보다 깊습니다. 히브리어 </w:t>
      </w:r>
      <w:r>
        <w:rPr>
          <w:rFonts w:eastAsia="맑은 고딕"/>
          <w:rFonts w:ascii="맑은 고딕" w:hAnsi="맑은 고딕"/>
          <w:b/>
          <w:i w:val="0"/>
          <w:sz w:val="22"/>
        </w:rPr>
        <w:t>카라</w:t>
      </w:r>
      <w:r>
        <w:rPr>
          <w:rFonts w:eastAsia="맑은 고딕"/>
          <w:rFonts w:ascii="맑은 고딕" w:hAnsi="맑은 고딕"/>
          <w:b w:val="0"/>
          <w:i w:val="0"/>
          <w:sz w:val="22"/>
        </w:rPr>
        <w:t>는 부르다라는 의미를 떠올리게 합니다. 이름이 불린다는 것은 그 사람의 존재와 정체성과 사명이 기억된다는 뜻입니다. 오벳의 이름은 정말로 세대를 지나 불렸습니다. 오벳은 이새의 아버지가 되고, 이새는 다윗의 아버지가 됩니다.</w:t>
      </w:r>
    </w:p>
    <w:p>
      <w:pPr>
        <w:spacing w:before="0" w:after="120"/>
        <w:ind w:firstLine="0"/>
      </w:pPr>
      <w:r>
        <w:rPr>
          <w:rFonts w:eastAsia="맑은 고딕"/>
          <w:rFonts w:ascii="맑은 고딕" w:hAnsi="맑은 고딕"/>
          <w:b w:val="0"/>
          <w:i w:val="0"/>
          <w:sz w:val="22"/>
        </w:rPr>
        <w:t>아기의 이름은 오벳입니다. 오벳은 “일하다”의 의미와 연결해 묵상할 수 있습니다. 보아스가 쉬지 않고 일하여 기업을 회복시켰듯, 우리의 고엘 되신 주님도 자기 백성과 하나 되기 위해 쉬지 않고 일하십니다.</w:t>
      </w:r>
    </w:p>
    <w:p>
      <w:pPr>
        <w:spacing w:before="0" w:after="120"/>
        <w:ind w:firstLine="0"/>
      </w:pPr>
      <w:r>
        <w:rPr>
          <w:rFonts w:eastAsia="맑은 고딕"/>
          <w:rFonts w:ascii="맑은 고딕" w:hAnsi="맑은 고딕"/>
          <w:b w:val="0"/>
          <w:i w:val="0"/>
          <w:sz w:val="22"/>
        </w:rPr>
        <w:t>이것은 이사야 62장의 하나님과도 연결됩니다.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“나는 시온의 의가 빛 같이, 예루살렘의 구원이 횃불 같이 나타나도록 시온을 위하여 잠잠하지 아니하며 예루살렘을 위하여 쉬지 아니할 것인즉” 사 62:1 나는 시온의 공의가 빛 같이, 예루살렘의 구원이 횃불 같이 나타나도록 시온을 위하여 잠잠하지 아니하며 예루살렘을 위하여 쉬지 아니할 것인즉</w:t>
      </w:r>
    </w:p>
    <w:p>
      <w:pPr>
        <w:spacing w:before="0" w:after="120"/>
        <w:ind w:firstLine="0"/>
      </w:pPr>
      <w:r>
        <w:rPr>
          <w:rFonts w:eastAsia="맑은 고딕"/>
          <w:rFonts w:ascii="맑은 고딕" w:hAnsi="맑은 고딕"/>
          <w:b w:val="0"/>
          <w:i w:val="0"/>
          <w:sz w:val="22"/>
        </w:rPr>
        <w:t>룻기의 보아스는 쉬지 않는 고엘의 그림입니다. 그는 약속한 뒤 지체하지 않았습니다. 성문으로 올라가 일을 확정했습니다. 우리의 고엘 되신 주님도 자기 일을 완성하기까지 쉬지 않으십니다.</w:t>
      </w:r>
    </w:p>
    <w:p>
      <w:pPr>
        <w:pStyle w:val="Heading2"/>
        <w:spacing w:before="280" w:after="120"/>
      </w:pPr>
      <w:r>
        <w:rPr>
          <w:rFonts w:eastAsia="맑은 고딕"/>
          <w:rFonts w:ascii="맑은 고딕" w:hAnsi="맑은 고딕"/>
          <w:b/>
          <w:i w:val="0"/>
          <w:sz w:val="26"/>
        </w:rPr>
        <w:t>다윗으로 이어지는 계보</w:t>
      </w:r>
    </w:p>
    <w:p>
      <w:pPr>
        <w:spacing w:before="0" w:after="120"/>
        <w:ind w:firstLine="0"/>
      </w:pPr>
      <w:r>
        <w:rPr>
          <w:rFonts w:eastAsia="맑은 고딕"/>
          <w:rFonts w:ascii="맑은 고딕" w:hAnsi="맑은 고딕"/>
          <w:b w:val="0"/>
          <w:i w:val="0"/>
          <w:sz w:val="22"/>
        </w:rPr>
        <w:t>룻기의 마지막은 족보입니다.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“오벳은 이새를 낳았고 이새는 다윗을 낳았더라” 룻 4:22 오벳은 이새를 낳았고 이새는 다윗을 낳았더라</w:t>
      </w:r>
    </w:p>
    <w:p>
      <w:pPr>
        <w:spacing w:before="0" w:after="120"/>
        <w:ind w:firstLine="0"/>
      </w:pPr>
      <w:r>
        <w:rPr>
          <w:rFonts w:eastAsia="맑은 고딕"/>
          <w:rFonts w:ascii="맑은 고딕" w:hAnsi="맑은 고딕"/>
          <w:b w:val="0"/>
          <w:i w:val="0"/>
          <w:sz w:val="22"/>
        </w:rPr>
        <w:t xml:space="preserve">성경에서 족보는 단순한 이름 목록이 아닙니다. 히브리어로 </w:t>
      </w:r>
      <w:r>
        <w:rPr>
          <w:rFonts w:eastAsia="맑은 고딕"/>
          <w:rFonts w:ascii="맑은 고딕" w:hAnsi="맑은 고딕"/>
          <w:b/>
          <w:i w:val="0"/>
          <w:sz w:val="22"/>
        </w:rPr>
        <w:t>톨레도트</w:t>
      </w:r>
      <w:r>
        <w:rPr>
          <w:rFonts w:eastAsia="맑은 고딕"/>
          <w:rFonts w:ascii="맑은 고딕" w:hAnsi="맑은 고딕"/>
          <w:b w:val="0"/>
          <w:i w:val="0"/>
          <w:sz w:val="22"/>
        </w:rPr>
        <w:t>라고 부르는 족보의 흐름은 하나님이 약속의 씨를 어떻게 보존하고 전달하시는지를 보여 줍니다. 창세기에서 족보는 계속해서 다음 세대를 향한 하나님의 계획을 열어 줍니다. 족보는 마지막에 적힌 사람을 향해 이야기를 끌고 가는 경우가 많습니다. 룻기의 족보도 마지막 단어인 다윗을 향해 나아갑니다.</w:t>
      </w:r>
    </w:p>
    <w:p>
      <w:pPr>
        <w:spacing w:before="0" w:after="120"/>
        <w:ind w:firstLine="0"/>
      </w:pPr>
      <w:r>
        <w:rPr>
          <w:rFonts w:eastAsia="맑은 고딕"/>
          <w:rFonts w:ascii="맑은 고딕" w:hAnsi="맑은 고딕"/>
          <w:b w:val="0"/>
          <w:i w:val="0"/>
          <w:sz w:val="22"/>
        </w:rPr>
        <w:t>룻의 선택은 개인의 생존으로 끝나지 않았습니다. 보아스의 고엘 사역도 한 가정의 회복으로만 끝나지 않았습니다. 그들의 연합은 오벳을 낳고, 오벳은 이새로, 이새는 다윗으로 이어집니다.</w:t>
      </w:r>
    </w:p>
    <w:p>
      <w:pPr>
        <w:spacing w:before="0" w:after="120"/>
        <w:ind w:firstLine="0"/>
      </w:pPr>
      <w:r>
        <w:rPr>
          <w:rFonts w:eastAsia="맑은 고딕"/>
          <w:rFonts w:ascii="맑은 고딕" w:hAnsi="맑은 고딕"/>
          <w:b w:val="0"/>
          <w:i w:val="0"/>
          <w:sz w:val="22"/>
        </w:rPr>
        <w:t>베레스부터 다윗까지 10대가 이어지는 흐름은 언약과 증거의 숫자를 떠올리게 합니다. 아담부터 노아까지, 셈부터 아브라함까지, 그리고 베레스부터 다윗까지 이어지는 흐름 속에서 하나님은 자신의 구속 계획을 세대와 세대를 통해 이루어 가십니다.</w:t>
      </w:r>
    </w:p>
    <w:p>
      <w:pPr>
        <w:spacing w:before="0" w:after="120"/>
        <w:ind w:firstLine="0"/>
      </w:pPr>
      <w:r>
        <w:rPr>
          <w:rFonts w:eastAsia="맑은 고딕"/>
          <w:rFonts w:ascii="맑은 고딕" w:hAnsi="맑은 고딕"/>
          <w:b w:val="0"/>
          <w:i w:val="0"/>
          <w:sz w:val="22"/>
        </w:rPr>
        <w:t>이 10대의 흐름은 하나님이 자신의 약속을 끊지 않으신다는 증거처럼 읽힙니다. 사람의 눈에는 한 가정의 생존 이야기처럼 보였지만, 하나님의 시간 안에서는 메시아의 길이 이어지고 있었습니다. 하나님은 노아를 통해 한 시대를 보존하시고, 아브라함을 통해 언약의 백성을 부르시고, 다윗을 통해 왕의 계보를 세우십니다. 룻과 보아스의 이야기는 바로 그 큰 계보 한가운데 놓여 있습니다.</w:t>
      </w:r>
    </w:p>
    <w:p>
      <w:pPr>
        <w:spacing w:before="0" w:after="120"/>
        <w:ind w:firstLine="0"/>
      </w:pPr>
      <w:r>
        <w:rPr>
          <w:rFonts w:eastAsia="맑은 고딕"/>
          <w:rFonts w:ascii="맑은 고딕" w:hAnsi="맑은 고딕"/>
          <w:b w:val="0"/>
          <w:i w:val="0"/>
          <w:sz w:val="22"/>
        </w:rPr>
        <w:t>룻기 4장은 말합니다. 하나님은 한 사람의 선택을 작게 보지 않으십니다. 룻의 다바크, 룻의 야라쉬, 보아스의 고엘 사역은 다윗의 계보로 이어졌습니다. 그리고 다윗의 계보는 마침내 우리의 고엘 되신 예수님을 바라보게 합니다.</w:t>
      </w:r>
    </w:p>
    <w:p>
      <w:pPr>
        <w:spacing w:before="0" w:after="120"/>
        <w:ind w:firstLine="0"/>
      </w:pPr>
      <w:r>
        <w:rPr>
          <w:rFonts w:eastAsia="맑은 고딕"/>
          <w:rFonts w:ascii="맑은 고딕" w:hAnsi="맑은 고딕"/>
          <w:b w:val="0"/>
          <w:i w:val="0"/>
          <w:sz w:val="22"/>
        </w:rPr>
        <w:t>성문에서 확정된 구속은 룻과 나오미만의 구속이 아니었습니다. 그것은 하나님이 이스라엘과 열방, 신랑과 신부, 고엘과 칼라를 하나로 묶어 가시는 더 큰 이야기의 한 장면이었습니다.</w:t>
      </w:r>
    </w:p>
    <w:p>
      <w:r>
        <w:br w:type="page"/>
      </w:r>
    </w:p>
    <w:p>
      <w:pPr>
        <w:pStyle w:val="Heading1"/>
        <w:spacing w:before="120" w:after="240"/>
      </w:pPr>
      <w:r>
        <w:rPr>
          <w:rFonts w:eastAsia="맑은 고딕"/>
          <w:rFonts w:ascii="맑은 고딕" w:hAnsi="맑은 고딕"/>
          <w:b/>
          <w:i w:val="0"/>
          <w:sz w:val="36"/>
        </w:rPr>
        <w:t>6장. 오순절과 예수님: 말씀과 성령의 연합</w:t>
      </w:r>
    </w:p>
    <w:p>
      <w:pPr>
        <w:spacing w:before="0" w:after="120"/>
        <w:ind w:firstLine="0"/>
      </w:pPr>
      <w:r>
        <w:rPr>
          <w:rFonts w:eastAsia="맑은 고딕"/>
          <w:rFonts w:ascii="맑은 고딕" w:hAnsi="맑은 고딕"/>
          <w:b w:val="0"/>
          <w:i w:val="0"/>
          <w:sz w:val="22"/>
        </w:rPr>
        <w:t>룻기를 다 읽고 나면 질문이 하나 남습니다. 왜 이 짧은 이야기를 오순절에 읽어야 할까요. 단지 보리 추수와 밀 추수의 계절이 나오기 때문일까요. 물론 그것도 중요한 이유입니다. 그러나 룻기와 오순절의 연결은 계절보다 더 깊습니다.</w:t>
      </w:r>
    </w:p>
    <w:p>
      <w:pPr>
        <w:spacing w:before="0" w:after="120"/>
        <w:ind w:firstLine="0"/>
      </w:pPr>
      <w:r>
        <w:rPr>
          <w:rFonts w:eastAsia="맑은 고딕"/>
          <w:rFonts w:ascii="맑은 고딕" w:hAnsi="맑은 고딕"/>
          <w:b w:val="0"/>
          <w:i w:val="0"/>
          <w:sz w:val="22"/>
        </w:rPr>
        <w:t xml:space="preserve">룻기는 오순절의 핵심을 이야기로 보여 줍니다. 오순절은 </w:t>
      </w:r>
      <w:r>
        <w:rPr>
          <w:rFonts w:eastAsia="맑은 고딕"/>
          <w:rFonts w:ascii="맑은 고딕" w:hAnsi="맑은 고딕"/>
          <w:b/>
          <w:i w:val="0"/>
          <w:sz w:val="22"/>
        </w:rPr>
        <w:t>연합의 절기</w:t>
      </w:r>
      <w:r>
        <w:rPr>
          <w:rFonts w:eastAsia="맑은 고딕"/>
          <w:rFonts w:ascii="맑은 고딕" w:hAnsi="맑은 고딕"/>
          <w:b w:val="0"/>
          <w:i w:val="0"/>
          <w:sz w:val="22"/>
        </w:rPr>
        <w:t>입니다. 서로 다른 두 본질이 하나님 안에서 하나 되는 절기입니다. 하늘과 땅이 만나고, 말씀과 성령이 만나고, 이스라엘과 열방이 만나고, 신랑과 신부가 언약 안에서 하나 되는 시간입니다.</w:t>
      </w:r>
    </w:p>
    <w:p>
      <w:pPr>
        <w:spacing w:before="0" w:after="120"/>
        <w:ind w:firstLine="0"/>
      </w:pPr>
      <w:r>
        <w:rPr>
          <w:rFonts w:eastAsia="맑은 고딕"/>
          <w:rFonts w:ascii="맑은 고딕" w:hAnsi="맑은 고딕"/>
          <w:b w:val="0"/>
          <w:i w:val="0"/>
          <w:sz w:val="22"/>
        </w:rPr>
        <w:t>룻기에는 이 모든 그림이 담겨 있습니다. 모압 여인 룻은 이스라엘의 하나님께 붙습니다. 보아스는 고엘로서 룻과 나오미의 기업을 회복합니다. 룻과 보아스의 연합은 오벳, 이새, 다윗의 계보로 이어집니다. 이방 여인이 이스라엘 집 안으로 들어오고, 그 연합을 통해 왕의 계보가 열립니다.</w:t>
      </w:r>
    </w:p>
    <w:p>
      <w:pPr>
        <w:spacing w:before="0" w:after="120"/>
        <w:ind w:firstLine="0"/>
      </w:pPr>
      <w:r>
        <w:rPr>
          <w:rFonts w:eastAsia="맑은 고딕"/>
          <w:rFonts w:ascii="맑은 고딕" w:hAnsi="맑은 고딕"/>
          <w:b w:val="0"/>
          <w:i w:val="0"/>
          <w:sz w:val="22"/>
        </w:rPr>
        <w:t>그래서 룻기는 교회의 이야기로도 읽을 수 있습니다. 이방 여인 룻은 은혜로 이스라엘의 하나님께 붙은 이방 교회의 모습을 보여 줍니다. 나오미는 상실과 회복을 지나 다시 생명을 품게 되는 유대 공동체의 모습을 떠올리게 합니다. 보아스는 값을 지불하고 신부를 맞이하는 신랑이자 고엘의 그림입니다. 이방인의 헤세드가 신랑의 헤세드를 부르고, 그 헤세드가 결국 잉태와 출산, 계보와 왕의 길로 이어집니다.</w:t>
      </w:r>
    </w:p>
    <w:p>
      <w:pPr>
        <w:pStyle w:val="Heading2"/>
        <w:spacing w:before="280" w:after="120"/>
      </w:pPr>
      <w:r>
        <w:rPr>
          <w:rFonts w:eastAsia="맑은 고딕"/>
          <w:rFonts w:ascii="맑은 고딕" w:hAnsi="맑은 고딕"/>
          <w:b/>
          <w:i w:val="0"/>
          <w:sz w:val="26"/>
        </w:rPr>
        <w:t>시내산의 오순절: 말씀을 받은 날</w:t>
      </w:r>
    </w:p>
    <w:p>
      <w:pPr>
        <w:spacing w:before="0" w:after="120"/>
        <w:ind w:firstLine="0"/>
      </w:pPr>
      <w:r>
        <w:rPr>
          <w:rFonts w:eastAsia="맑은 고딕"/>
          <w:rFonts w:ascii="맑은 고딕" w:hAnsi="맑은 고딕"/>
          <w:b w:val="0"/>
          <w:i w:val="0"/>
          <w:sz w:val="22"/>
        </w:rPr>
        <w:t>오순절의 첫 번째 큰 배경은 시내산입니다. 출애굽한 이스라엘은 애굽을 떠난 뒤 제삼월에 시내 광야에 이릅니다. 하나님은 그곳에서 이스라엘에게 말씀하십니다.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19:1 이스라엘 자손이 애굽 땅에서 나올 때부터 제삼월 곧 그 때에 그들이 시내 광야에 이르니라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“너희가 내 말을 잘 듣고 내 언약을 지키면 너희는 열국 중에서 내 소유가 되겠고...” 출 19:5 세계가 다 내게 속하였나니 너희가 내 말을 잘 듣고 내 언약을 지키면 너희는 열국 중에서 내 소유가 되겠고</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“너희가 내게 대하여 제사장 나라가 되며 거룩한 백성이 되리라” 출 19:6 너희가 내게 대하여 제사장 나라가 되며 거룩한 백성이 되리라 너는 이 말을 이스라엘 자손에게 고할지니라</w:t>
      </w:r>
    </w:p>
    <w:p>
      <w:pPr>
        <w:spacing w:before="0" w:after="120"/>
        <w:ind w:firstLine="0"/>
      </w:pPr>
      <w:r>
        <w:rPr>
          <w:rFonts w:eastAsia="맑은 고딕"/>
          <w:rFonts w:ascii="맑은 고딕" w:hAnsi="맑은 고딕"/>
          <w:b w:val="0"/>
          <w:i w:val="0"/>
          <w:sz w:val="22"/>
        </w:rPr>
        <w:t>이 장면은 결혼 언약처럼 읽힙니다. 하나님은 이스라엘을 애굽에서 건져 내셨고, 독수리 날개로 업어 자신에게 인도하셨다고 말씀하십니다. 백성은 “여호와의 명하신 대로 우리가 다 행하리이다”라고 응답합니다.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19:4 나의 애굽 사람에게 어떻게 행하였음과 내가 어떻게 독수리 날개로 너희를 업어 내게로 인도하였음을 너희가 보았느니라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출 19:8 백성이 일제히 응답하여 가로되 여호와의 명하신 대로 우리가 다 행하리이다 모세가 백성의 말로 여호와께 회보하매</w:t>
      </w:r>
    </w:p>
    <w:p>
      <w:pPr>
        <w:spacing w:before="0" w:after="120"/>
        <w:ind w:firstLine="0"/>
      </w:pPr>
      <w:r>
        <w:rPr>
          <w:rFonts w:eastAsia="맑은 고딕"/>
          <w:rFonts w:ascii="맑은 고딕" w:hAnsi="맑은 고딕"/>
          <w:b w:val="0"/>
          <w:i w:val="0"/>
          <w:sz w:val="22"/>
        </w:rPr>
        <w:t>그리고 하나님은 시내산에 강림하십니다.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“제삼일 아침에 우뢰와 번개와 빽빽한 구름이 산 위에 있고 나팔소리가 심히 크니...” 출 19:16 제삼일 아침에 우뢰와 번개와 빽빽한 구름이 산 위에 있고 나팔소리가 심히 크니 진중 모든 백성이 다 떨더라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“시내 산에 연기가 자욱하니 여호와께서 불 가운데서 거기 강림하심이라...” 출 19:18 시내 산에 연기가 자욱하니 여호와께서 불 가운데서 거기 강림하심이라 그 연기가 옹기점 연기 같이 떠오르고 온 산이 크게 진동하며</w:t>
      </w:r>
    </w:p>
    <w:p>
      <w:pPr>
        <w:spacing w:before="0" w:after="120"/>
        <w:ind w:firstLine="0"/>
      </w:pPr>
      <w:r>
        <w:rPr>
          <w:rFonts w:eastAsia="맑은 고딕"/>
          <w:rFonts w:ascii="맑은 고딕" w:hAnsi="맑은 고딕"/>
          <w:b w:val="0"/>
          <w:i w:val="0"/>
          <w:sz w:val="22"/>
        </w:rPr>
        <w:t>이 사건은 하늘과 땅이 만난 날입니다. 하늘의 하나님이 땅의 백성 가운데 내려오셨고, 하늘의 말씀을 땅에 주셨습니다. 오순절은 말씀 없는 열정의 날이 아닙니다. 오순절은 먼저 하나님이 말씀으로 백성을 세우시는 날입니다.</w:t>
      </w:r>
    </w:p>
    <w:p>
      <w:pPr>
        <w:pStyle w:val="Heading2"/>
        <w:spacing w:before="280" w:after="120"/>
      </w:pPr>
      <w:r>
        <w:rPr>
          <w:rFonts w:eastAsia="맑은 고딕"/>
          <w:rFonts w:ascii="맑은 고딕" w:hAnsi="맑은 고딕"/>
          <w:b/>
          <w:i w:val="0"/>
          <w:sz w:val="26"/>
        </w:rPr>
        <w:t>시온산의 오순절: 성령이 임한 날</w:t>
      </w:r>
    </w:p>
    <w:p>
      <w:pPr>
        <w:spacing w:before="0" w:after="120"/>
        <w:ind w:firstLine="0"/>
      </w:pPr>
      <w:r>
        <w:rPr>
          <w:rFonts w:eastAsia="맑은 고딕"/>
          <w:rFonts w:ascii="맑은 고딕" w:hAnsi="맑은 고딕"/>
          <w:b w:val="0"/>
          <w:i w:val="0"/>
          <w:sz w:val="22"/>
        </w:rPr>
        <w:t>신약의 오순절은 사도행전 2장에서 절정에 이릅니다. 예수님은 부활하신 뒤 40일 동안 제자들에게 하나님 나라의 일을 말씀하셨습니다. 제자들은 이스라엘 나라의 회복에 대해 묻습니다. 예수님은 때와 기한은 아버지께 있고, 제자들은 성령이 임하시면 권능을 받고 땅 끝까지 증인이 될 것이라고 말씀하십니다.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행 1:3 해 받으신 후에 또한 저희에게 확실한 많은 증거로 친히 사심을 나타내사 사십 일 동안 저희에게 보이시며 하나님 나라의 일을 말씀하시니라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행 1:6-8 저희가 모였을 때에 예수께 묻자와 가로되 주께서 이스라엘 나라를 회복하심이 이 때니이까 하니 가라사대 때와 기한은 아버지께서 자기의 권한에 두셨으니 너희의 알 바 아니요 오직 성령이 너희에게 임하시면 너희가 권능을 받고 예루살렘과 온 유대와 사마리아 땅 끝까지 이르러 내 증인이 되리라 하시니라</w:t>
      </w:r>
    </w:p>
    <w:p>
      <w:pPr>
        <w:spacing w:before="0" w:after="120"/>
        <w:ind w:firstLine="0"/>
      </w:pPr>
      <w:r>
        <w:rPr>
          <w:rFonts w:eastAsia="맑은 고딕"/>
          <w:rFonts w:ascii="맑은 고딕" w:hAnsi="맑은 고딕"/>
          <w:b w:val="0"/>
          <w:i w:val="0"/>
          <w:sz w:val="22"/>
        </w:rPr>
        <w:t>이 40일과 남은 10일은 중요합니다. 제자들은 아무것도 모른 채 막연히 기다린 것이 아니라, 하나님의 절기와 시간을 알고 있었던 유대인들이었습니다. 오순절은 하나님이 시내산에 강림하셔서 말씀을 주신 날입니다. 그러므로 그들은 하나님이 정하신 시간 안에서 무엇인가를 기다렸을 것입니다.</w:t>
      </w:r>
    </w:p>
    <w:p>
      <w:pPr>
        <w:spacing w:before="0" w:after="120"/>
        <w:ind w:firstLine="0"/>
      </w:pPr>
      <w:r>
        <w:rPr>
          <w:rFonts w:eastAsia="맑은 고딕"/>
          <w:rFonts w:ascii="맑은 고딕" w:hAnsi="맑은 고딕"/>
          <w:b w:val="0"/>
          <w:i w:val="0"/>
          <w:sz w:val="22"/>
        </w:rPr>
        <w:t>그리고 오순절 날이 이르렀습니다.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“오순절날이 이미 이르매 저희가 다같이 한 곳에 모였더니” 행 2:1 오순절날이 이미 이르매 저희가 다같이 한 곳에 모였더니</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“홀연히 하늘로부터 급하고 강한 바람 같은 소리가 있어...” 행 2:2 홀연히 하늘로부터 급하고 강한 바람 같은 소리가 있어 저희 앉은 온 집에 가득하며</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“저희가 다 성령의 충만함을 받고...” 행 2:4 저희가 다 성령의 충만함을 받고 성령이 말하게 하심을 따라 다른 방언으로 말하기를 시작하니라</w:t>
      </w:r>
    </w:p>
    <w:p>
      <w:pPr>
        <w:spacing w:before="0" w:after="120"/>
        <w:ind w:firstLine="0"/>
      </w:pPr>
      <w:r>
        <w:rPr>
          <w:rFonts w:eastAsia="맑은 고딕"/>
          <w:rFonts w:ascii="맑은 고딕" w:hAnsi="맑은 고딕"/>
          <w:b w:val="0"/>
          <w:i w:val="0"/>
          <w:sz w:val="22"/>
        </w:rPr>
        <w:t>시내산에서 토라가 주어졌다면, 시온산에서는 성령이 임했습니다. 이 둘은 경쟁하지 않습니다. 말씀과 성령은 함께 가야 합니다. 말씀만 있고 성령의 조명이 없으면 종교적 형식과 판단으로 굳어질 수 있습니다. 성령만 말하면서 말씀이 없으면 분별을 잃고 신비주의로 흐를 수 있습니다.</w:t>
      </w:r>
    </w:p>
    <w:p>
      <w:pPr>
        <w:spacing w:before="0" w:after="120"/>
        <w:ind w:firstLine="0"/>
      </w:pPr>
      <w:r>
        <w:rPr>
          <w:rFonts w:eastAsia="맑은 고딕"/>
          <w:rFonts w:ascii="맑은 고딕" w:hAnsi="맑은 고딕"/>
          <w:b w:val="0"/>
          <w:i w:val="0"/>
          <w:sz w:val="22"/>
        </w:rPr>
        <w:t>예수님은 참된 예배를 이렇게 말씀하셨습니다.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“아버지께 참으로 예배하는 자들은 신령과 진정으로 예배할 때가 오나니...” 요 4:23 아버지께 참으로 예배하는 자들은 신령과 진정으로 예배할 때가 오나니 곧 이 때라 아버지께서는 이렇게 자기에게 예배하는 자들을 찾으시느니라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“하나님은 영이시니 예배하는 자가 신령과 진정으로 예배할지니라” 요 4:24 하나님은 영이시니 예배하는 자가 신령과 진정으로 예배할지니라</w:t>
      </w:r>
    </w:p>
    <w:p>
      <w:pPr>
        <w:spacing w:before="0" w:after="120"/>
        <w:ind w:firstLine="0"/>
      </w:pPr>
      <w:r>
        <w:rPr>
          <w:rFonts w:eastAsia="맑은 고딕"/>
          <w:rFonts w:ascii="맑은 고딕" w:hAnsi="맑은 고딕"/>
          <w:b w:val="0"/>
          <w:i w:val="0"/>
          <w:sz w:val="22"/>
        </w:rPr>
        <w:t>오순절은 영과 진리의 연합입니다. 시내산의 토라와 시온산의 성령이 하나의 흐름 안에서 만나는 절기입니다.</w:t>
      </w:r>
    </w:p>
    <w:p>
      <w:pPr>
        <w:pStyle w:val="Heading2"/>
        <w:spacing w:before="280" w:after="120"/>
      </w:pPr>
      <w:r>
        <w:rPr>
          <w:rFonts w:eastAsia="맑은 고딕"/>
          <w:rFonts w:ascii="맑은 고딕" w:hAnsi="맑은 고딕"/>
          <w:b/>
          <w:i w:val="0"/>
          <w:sz w:val="26"/>
        </w:rPr>
        <w:t>예수님, 우리의 고엘</w:t>
      </w:r>
    </w:p>
    <w:p>
      <w:pPr>
        <w:spacing w:before="0" w:after="120"/>
        <w:ind w:firstLine="0"/>
      </w:pPr>
      <w:r>
        <w:rPr>
          <w:rFonts w:eastAsia="맑은 고딕"/>
          <w:rFonts w:ascii="맑은 고딕" w:hAnsi="맑은 고딕"/>
          <w:b w:val="0"/>
          <w:i w:val="0"/>
          <w:sz w:val="22"/>
        </w:rPr>
        <w:t>룻기에서 보아스는 고엘입니다. 그는 값을 지불하고, 기업을 회복하고, 죽은 자의 이름이 끊어지지 않게 합니다. 그는 자기 유익만 계산하지 않고 책임을 감당합니다. 가까운 기업 무를 자는 자기 기업의 손해를 두려워하여 물러났지만, 보아스는 그 일을 감당했습니다.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4:6 그 기업 무를 자가 가로되 나는 내 기업에 손해가 있을까하여 나를 위하여 무르지 못하노니 나의 무를 권리를 네가 취하라 나는 무르지 못하겠노라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4:9-10 보아스가 장로들과 모든 백성에게 이르되 내가 엘리멜렉과 기룐과 말론에게 있던 모든 것을 나오미의 손에서 산 일에 너희가 오늘날 증인이 되었고 또 말론의 아내 모압 여인 룻을 사서 나의 아내로 취하고 그 죽은 자의 기업을 그 이름으로 잇게 하여 그 이름이 그 형제 중과 그곳 성문에서 끊어지지 않게 함에 너희가 오늘날 증인이 되었느니라</w:t>
      </w:r>
    </w:p>
    <w:p>
      <w:pPr>
        <w:spacing w:before="0" w:after="120"/>
        <w:ind w:firstLine="0"/>
      </w:pPr>
      <w:r>
        <w:rPr>
          <w:rFonts w:eastAsia="맑은 고딕"/>
          <w:rFonts w:ascii="맑은 고딕" w:hAnsi="맑은 고딕"/>
          <w:b w:val="0"/>
          <w:i w:val="0"/>
          <w:sz w:val="22"/>
        </w:rPr>
        <w:t>이 그림은 예수님을 바라보게 합니다. 예수님은 우리의 고엘이십니다. 죄와 사망 아래 있던 우리를 위해 값을 지불하셨고, 잃어버린 기업을 회복하시며, 하나님 나라의 유업 안으로 우리를 들이십니다.</w:t>
      </w:r>
    </w:p>
    <w:p>
      <w:pPr>
        <w:spacing w:before="0" w:after="120"/>
        <w:ind w:firstLine="0"/>
      </w:pPr>
      <w:r>
        <w:rPr>
          <w:rFonts w:eastAsia="맑은 고딕"/>
          <w:rFonts w:ascii="맑은 고딕" w:hAnsi="맑은 고딕"/>
          <w:b w:val="0"/>
          <w:i w:val="0"/>
          <w:sz w:val="22"/>
        </w:rPr>
        <w:t>유월절, 무교절, 초실절은 예수님의 죽음과 정결케 하심과 부활을 바라보게 합니다. 초실절에 부활하신 예수님은 부활의 첫 열매가 되셨습니다. 그리고 오순절에 성령이 임하심으로, 그 구속의 소식은 예루살렘을 넘어 유대와 사마리아와 땅 끝으로 확장됩니다.</w:t>
      </w:r>
    </w:p>
    <w:p>
      <w:pPr>
        <w:spacing w:before="0" w:after="120"/>
        <w:ind w:firstLine="0"/>
      </w:pPr>
      <w:r>
        <w:rPr>
          <w:rFonts w:eastAsia="맑은 고딕"/>
          <w:rFonts w:ascii="맑은 고딕" w:hAnsi="맑은 고딕"/>
          <w:b w:val="0"/>
          <w:i w:val="0"/>
          <w:sz w:val="22"/>
        </w:rPr>
        <w:t>룻기는 이 흐름을 미리 이야기로 보여 줍니다. 룻은 이방 여인이지만 이스라엘의 하나님을 선택합니다. 보아스는 고엘로서 그녀를 맞이합니다. 그 연합을 통해 다윗의 계보가 열립니다. 이것은 이스라엘과 열방이 예수님 안에서 하나 되는 그림입니다.</w:t>
      </w:r>
    </w:p>
    <w:p>
      <w:pPr>
        <w:pStyle w:val="Heading2"/>
        <w:spacing w:before="280" w:after="120"/>
      </w:pPr>
      <w:r>
        <w:rPr>
          <w:rFonts w:eastAsia="맑은 고딕"/>
          <w:rFonts w:ascii="맑은 고딕" w:hAnsi="맑은 고딕"/>
          <w:b/>
          <w:i w:val="0"/>
          <w:sz w:val="26"/>
        </w:rPr>
        <w:t>여섯 돌항아리와 마지막 잔치</w:t>
      </w:r>
    </w:p>
    <w:p>
      <w:pPr>
        <w:spacing w:before="0" w:after="120"/>
        <w:ind w:firstLine="0"/>
      </w:pPr>
      <w:r>
        <w:rPr>
          <w:rFonts w:eastAsia="맑은 고딕"/>
          <w:rFonts w:ascii="맑은 고딕" w:hAnsi="맑은 고딕"/>
          <w:b w:val="0"/>
          <w:i w:val="0"/>
          <w:sz w:val="22"/>
        </w:rPr>
        <w:t>룻기 3장의 여섯 번의 보리는 가나 혼인 잔치와 이사야 25장의 마지막 잔치까지 생각하게 합니다. 룻에게 주어진 여섯 번의 보리는 6일의 수고와 7일의 안식, 사람에게 맡겨진 시간과 하나님이 완성하시는 시간을 떠올리게 합니다.</w:t>
      </w:r>
    </w:p>
    <w:p>
      <w:pPr>
        <w:spacing w:before="0" w:after="120"/>
        <w:ind w:firstLine="0"/>
      </w:pPr>
      <w:r>
        <w:rPr>
          <w:rFonts w:eastAsia="맑은 고딕"/>
          <w:rFonts w:ascii="맑은 고딕" w:hAnsi="맑은 고딕"/>
          <w:b w:val="0"/>
          <w:i w:val="0"/>
          <w:sz w:val="22"/>
        </w:rPr>
        <w:t>예수님의 첫 표적도 혼인 잔치에서 일어났습니다. 가나 혼인 잔치에서 포도주가 떨어졌고, 예수님은 여섯 돌항아리에 물을 채우게 하신 뒤 그것을 포도주로 바꾸셨습니다.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요 2:1 사흘 되던 날에 갈릴리 가나에 혼인이 있어 예수의 어머니도 거기 계시고</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요 2:6 거기 유대인의 결례를 따라 두세 통 드는 돌항아리 여섯이 놓였는지라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요 2:11 예수께서 이 처음 표적을 갈릴리 가나에서 행하여 그 영광을 나타내시매 제자들이 그를 믿으니라</w:t>
      </w:r>
    </w:p>
    <w:p>
      <w:pPr>
        <w:spacing w:before="0" w:after="120"/>
        <w:ind w:firstLine="0"/>
      </w:pPr>
      <w:r>
        <w:rPr>
          <w:rFonts w:eastAsia="맑은 고딕"/>
          <w:rFonts w:ascii="맑은 고딕" w:hAnsi="맑은 고딕"/>
          <w:b w:val="0"/>
          <w:i w:val="0"/>
          <w:sz w:val="22"/>
        </w:rPr>
        <w:t>이 여섯 돌항아리는 마지막 혼인 잔치의 그림과도 연결됩니다. 물을 채우는 사람의 순종이 있었지만, 그것을 포도주로 바꾸신 분은 예수님이셨습니다. 마찬가지로 룻기에서 룻의 순종과 보아스의 고엘 사역은 마지막 완성을 이루시는 주님을 바라보게 합니다.</w:t>
      </w:r>
    </w:p>
    <w:p>
      <w:pPr>
        <w:spacing w:before="0" w:after="120"/>
        <w:ind w:firstLine="0"/>
      </w:pPr>
      <w:r>
        <w:rPr>
          <w:rFonts w:eastAsia="맑은 고딕"/>
          <w:rFonts w:ascii="맑은 고딕" w:hAnsi="맑은 고딕"/>
          <w:b w:val="0"/>
          <w:i w:val="0"/>
          <w:sz w:val="22"/>
        </w:rPr>
        <w:t>이사야 25장은 마지막 잔치를 이렇게 말합니다.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“만군의 여호와께서 이 산에서 만민을 위하여 기름진 것과 오래 저장하였던 포도주로 연회를 베푸시리니...” 사 25:6 만군의 여호와께서 이 산에서 만민을 위하여 기름진 것과 오래 저장하였던 포도주로 연회를 베푸시리니 곧 골수가 가득한 기름진 것과 오래 저장하였던 맑은 포도주로 하실 것이며</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“사망을 영원히 멸하실 것이라...” 사 25:8 사망을 영원히 멸하실 것이라 주 여호와께서 모든 얼굴에서 눈물을 씻기시며 그 백성의 수치를 온 천하에서 제하시리라 여호와께서 이같이 말씀하셨느니라</w:t>
      </w:r>
    </w:p>
    <w:p>
      <w:pPr>
        <w:spacing w:before="0" w:after="120"/>
        <w:ind w:firstLine="0"/>
      </w:pPr>
      <w:r>
        <w:rPr>
          <w:rFonts w:eastAsia="맑은 고딕"/>
          <w:rFonts w:ascii="맑은 고딕" w:hAnsi="맑은 고딕"/>
          <w:b w:val="0"/>
          <w:i w:val="0"/>
          <w:sz w:val="22"/>
        </w:rPr>
        <w:t>오래 저장된 포도주는 마지막 날의 기쁨을 떠올리게 합니다. 가나 혼인 잔치의 포도주, 룻에게 주어진 여섯 번의 보리, 이사야의 오래 저장한 포도주는 모두 마지막 완성을 바라보게 합니다. 고엘은 일을 시작하실 뿐 아니라 완성하십니다.</w:t>
      </w:r>
    </w:p>
    <w:p>
      <w:pPr>
        <w:spacing w:before="0" w:after="120"/>
        <w:ind w:firstLine="0"/>
      </w:pPr>
      <w:r>
        <w:rPr>
          <w:rFonts w:eastAsia="맑은 고딕"/>
          <w:rFonts w:ascii="맑은 고딕" w:hAnsi="맑은 고딕"/>
          <w:b w:val="0"/>
          <w:i w:val="0"/>
          <w:sz w:val="22"/>
        </w:rPr>
        <w:t>이 완성은 성경의 절기 흐름 안에서도 더 큰 그림을 갖습니다. 봄 절기는 예수님의 죽음과 부활과 구원을 바라보게 하고, 오순절은 말씀과 성령, 이스라엘과 열방, 신랑과 신부의 연합을 보여 줍니다. 그리고 가을 절기의 큰 방향은 예수님의 재림과 하나님 나라의 완성, 천년왕국의 통치를 바라보게 합니다. 그러므로 룻기에서 보이는 여섯 번의 보리와 마지막 안식의 그림은 단지 한 장면의 상징에 머물지 않고, 역사의 마지막에 주님이 왕으로 다스리시는 안식의 시간까지 열어 줍니다.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계 20:6 이 첫째 부활에 참예하는 자들은 복이 있고 거룩하도다 둘째 사망이 그들을 다스리는 권세가 없고 도리어 그들이 하나님과 그리스도의 제사장이 되어 천 년 동안 그리스도로 더불어 왕 노릇 하리라</w:t>
      </w:r>
    </w:p>
    <w:p>
      <w:pPr>
        <w:spacing w:before="0" w:after="120"/>
        <w:ind w:firstLine="0"/>
      </w:pPr>
      <w:r>
        <w:rPr>
          <w:rFonts w:eastAsia="맑은 고딕"/>
          <w:rFonts w:ascii="맑은 고딕" w:hAnsi="맑은 고딕"/>
          <w:b w:val="0"/>
          <w:i w:val="0"/>
          <w:sz w:val="22"/>
        </w:rPr>
        <w:t>그래서 유대인들이 오순절에 룻기를 읽어 온 것은 우연한 관습으로만 볼 수 없습니다. 룻의 선택에서 보아스의 고엘 사역까지 이어지는 시간은 유월절에서 오순절로 이어지는 하나님의 시간 안에 놓여 있습니다. 이방 여인 룻과 이스라엘 사람 보아스의 연합은 이스라엘과 열방이 한 하나님을 섬기는 메시아닉 킹덤의 그림을 보여 줍니다. 그리고 보리 추수에서 밀 추수로 이어지는 계절은 마지막 때의 큰 영혼의 추수와 부흥을 소망하게 합니다.</w:t>
      </w:r>
    </w:p>
    <w:p>
      <w:pPr>
        <w:pStyle w:val="Heading2"/>
        <w:spacing w:before="280" w:after="120"/>
      </w:pPr>
      <w:r>
        <w:rPr>
          <w:rFonts w:eastAsia="맑은 고딕"/>
          <w:rFonts w:ascii="맑은 고딕" w:hAnsi="맑은 고딕"/>
          <w:b/>
          <w:i w:val="0"/>
          <w:sz w:val="26"/>
        </w:rPr>
        <w:t>남은 자의 길</w:t>
      </w:r>
    </w:p>
    <w:p>
      <w:pPr>
        <w:spacing w:before="0" w:after="120"/>
        <w:ind w:firstLine="0"/>
      </w:pPr>
      <w:r>
        <w:rPr>
          <w:rFonts w:eastAsia="맑은 고딕"/>
          <w:rFonts w:ascii="맑은 고딕" w:hAnsi="맑은 고딕"/>
          <w:b w:val="0"/>
          <w:i w:val="0"/>
          <w:sz w:val="22"/>
        </w:rPr>
        <w:t>룻기의 마지막 흐름은 “남은 자”의 중요성을 보여 줍니다. 룻은 숫자로 보면 작은 사람입니다. 모압 여인 한 사람, 과부 한 사람, 베들레헴의 밭에서 이삭을 줍던 한 사람입니다. 그러나 하나님은 그 한 사람의 선택을 통해 계보를 이어 가셨습니다.</w:t>
      </w:r>
    </w:p>
    <w:p>
      <w:pPr>
        <w:spacing w:before="0" w:after="120"/>
        <w:ind w:firstLine="0"/>
      </w:pPr>
      <w:r>
        <w:rPr>
          <w:rFonts w:eastAsia="맑은 고딕"/>
          <w:rFonts w:ascii="맑은 고딕" w:hAnsi="맑은 고딕"/>
          <w:b w:val="0"/>
          <w:i w:val="0"/>
          <w:sz w:val="22"/>
        </w:rPr>
        <w:t>오르바는 돌아갔고, 룻은 붙었습니다. 많은 사람이 가는 길과 다른 길을 선택했습니다. 룻은 자기 백성과 자기 신에게로 돌아가지 않고, 이스라엘의 하나님께 다바크했습니다.</w:t>
      </w:r>
    </w:p>
    <w:p>
      <w:pPr>
        <w:spacing w:before="0" w:after="120"/>
        <w:ind w:firstLine="0"/>
      </w:pPr>
      <w:r>
        <w:rPr>
          <w:rFonts w:eastAsia="맑은 고딕"/>
          <w:rFonts w:ascii="맑은 고딕" w:hAnsi="맑은 고딕"/>
          <w:b w:val="0"/>
          <w:i w:val="0"/>
          <w:sz w:val="22"/>
        </w:rPr>
        <w:t>마지막 때에도 중요한 것은 숫자의 크기만이 아닙니다. 하나님은 남은 자를 통해 일하십니다. 하나님의 시간 안에 머물고, 말씀과 성령의 연합을 붙들고, 이스라엘의 하나님께 붙는 사람들을 통해 자신의 일을 이어 가십니다.</w:t>
      </w:r>
    </w:p>
    <w:p>
      <w:pPr>
        <w:spacing w:before="0" w:after="120"/>
        <w:ind w:firstLine="0"/>
      </w:pPr>
      <w:r>
        <w:rPr>
          <w:rFonts w:eastAsia="맑은 고딕"/>
          <w:rFonts w:ascii="맑은 고딕" w:hAnsi="맑은 고딕"/>
          <w:b w:val="0"/>
          <w:i w:val="0"/>
          <w:sz w:val="22"/>
        </w:rPr>
        <w:t>오순절은 교회와 분리된 절기가 아닙니다. 성령 강림은 예루살렘에서 시작되었습니다. 교회는 시온에서 시작된 성령의 역사를 통해 땅 끝으로 나아갔습니다. 그러므로 오순절을 기억한다는 것은 성령만 기억하는 것이 아니라, 시내산의 말씀과 시온산의 성령, 이스라엘과 열방의 연합, 마지막 추수와 혼인 잔치를 함께 기억하는 일입니다.</w:t>
      </w:r>
    </w:p>
    <w:p>
      <w:pPr>
        <w:pStyle w:val="Heading2"/>
        <w:spacing w:before="280" w:after="120"/>
      </w:pPr>
      <w:r>
        <w:rPr>
          <w:rFonts w:eastAsia="맑은 고딕"/>
          <w:rFonts w:ascii="맑은 고딕" w:hAnsi="맑은 고딕"/>
          <w:b/>
          <w:i w:val="0"/>
          <w:sz w:val="26"/>
        </w:rPr>
        <w:t>현숙한 신부와 아가서의 사랑</w:t>
      </w:r>
    </w:p>
    <w:p>
      <w:pPr>
        <w:spacing w:before="0" w:after="120"/>
        <w:ind w:firstLine="0"/>
      </w:pPr>
      <w:r>
        <w:rPr>
          <w:rFonts w:eastAsia="맑은 고딕"/>
          <w:rFonts w:ascii="맑은 고딕" w:hAnsi="맑은 고딕"/>
          <w:b w:val="0"/>
          <w:i w:val="0"/>
          <w:sz w:val="22"/>
        </w:rPr>
        <w:t>마지막 혼인 잔치를 바라보는 자리에서, 룻기는 또 하나의 그림을 우리에게 남겨 줍니다. 룻기는 잠언과 아가서와도 자연스럽게 이어집니다. 잠언의 마지막은 현숙한 여인을 노래합니다. 룻기 3장에서 보아스는 룻을 “현숙한 여인”이라고 부릅니다. 이것은 룻이 단지 착한 여인으로 인정받았다는 말이 아닙니다. 룻은 하나님을 경외하고, 집을 세우고, 기업을 붙들고, 사랑으로 헌신하는 신부의 모습입니다.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룻 3:11 내 딸아 두려워 말라 내가 네 말대로 네게 다 행하리라 네가 현숙한 여자인 줄 나의 성읍 백성이 다 아느니라</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잠 31:10 누가 현숙한 여인을 찾아 얻겠느냐 그 값은 진주보다 더 하니라</w:t>
      </w:r>
    </w:p>
    <w:p>
      <w:pPr>
        <w:spacing w:before="0" w:after="120"/>
        <w:ind w:firstLine="0"/>
      </w:pPr>
      <w:r>
        <w:rPr>
          <w:rFonts w:eastAsia="맑은 고딕"/>
          <w:rFonts w:ascii="맑은 고딕" w:hAnsi="맑은 고딕"/>
          <w:b w:val="0"/>
          <w:i w:val="0"/>
          <w:sz w:val="22"/>
        </w:rPr>
        <w:t>아가서는 신랑과 신부의 사랑을 노래합니다. 룻과 보아스의 이야기 안에도 그 사랑의 그림자가 있습니다. 룻은 보아스의 날개 아래 들어가기를 구하고, 보아스는 룻을 부끄럽게 하지 않으며, 성문에서 공적으로 그녀를 아내로 맞이합니다. 사랑은 감정으로만 머물지 않고 언약과 책임으로 완성됩니다.</w:t>
      </w:r>
    </w:p>
    <w:p>
      <w:pPr>
        <w:spacing w:before="0" w:after="120"/>
        <w:ind w:firstLine="0"/>
      </w:pPr>
      <w:r>
        <w:rPr>
          <w:rFonts w:eastAsia="맑은 고딕"/>
          <w:rFonts w:ascii="맑은 고딕" w:hAnsi="맑은 고딕"/>
          <w:b w:val="0"/>
          <w:i w:val="0"/>
          <w:sz w:val="22"/>
        </w:rPr>
        <w:t>교회도 마찬가지입니다. 교회는 신랑 되신 그리스도의 사랑을 받은 신부입니다. 그 사랑은 우리를 부르시고, 덮으시고, 값을 지불하시고, 이름을 회복시키는 사랑입니다. 룻기의 끝에서 다윗의 이름이 등장하듯, 교회의 길도 결국 다윗의 자손 예수 그리스도께로 이어집니다.</w:t>
      </w:r>
    </w:p>
    <w:p>
      <w:pPr>
        <w:pStyle w:val="Heading2"/>
        <w:spacing w:before="280" w:after="120"/>
      </w:pPr>
      <w:r>
        <w:rPr>
          <w:rFonts w:eastAsia="맑은 고딕"/>
          <w:rFonts w:ascii="맑은 고딕" w:hAnsi="맑은 고딕"/>
          <w:b/>
          <w:i w:val="0"/>
          <w:sz w:val="26"/>
        </w:rPr>
        <w:t>룻기처럼 오순절을 읽는다는 것</w:t>
      </w:r>
    </w:p>
    <w:p>
      <w:pPr>
        <w:spacing w:before="0" w:after="120"/>
        <w:ind w:firstLine="0"/>
      </w:pPr>
      <w:r>
        <w:rPr>
          <w:rFonts w:eastAsia="맑은 고딕"/>
          <w:rFonts w:ascii="맑은 고딕" w:hAnsi="맑은 고딕"/>
          <w:b w:val="0"/>
          <w:i w:val="0"/>
          <w:sz w:val="22"/>
        </w:rPr>
        <w:t>룻기를 오순절에 읽는다는 것은 우리 자신의 자리도 다시 묻는 일입니다.</w:t>
      </w:r>
    </w:p>
    <w:p>
      <w:pPr>
        <w:spacing w:before="0" w:after="120"/>
        <w:ind w:firstLine="0"/>
      </w:pPr>
      <w:r>
        <w:rPr>
          <w:rFonts w:eastAsia="맑은 고딕"/>
          <w:rFonts w:ascii="맑은 고딕" w:hAnsi="맑은 고딕"/>
          <w:b w:val="0"/>
          <w:i w:val="0"/>
          <w:sz w:val="22"/>
        </w:rPr>
        <w:t>우리는 어디로 돌아가고 있습니까. 오르바처럼 익숙한 백성과 신에게로 돌아가고 있습니까, 아니면 룻처럼 이스라엘의 하나님께 붙고 있습니까. 우리는 우연처럼 보이는 길에서 하나님의 섭리를 볼 수 있습니까. 우리는 야라쉬하는 믿음으로 하나님이 주신 기업을 붙들고 있습니까. 우리는 고엘이 일하시는 시간을 신뢰하며 기다릴 수 있습니까.</w:t>
      </w:r>
    </w:p>
    <w:p>
      <w:pPr>
        <w:spacing w:before="0" w:after="120"/>
        <w:ind w:firstLine="0"/>
      </w:pPr>
      <w:r>
        <w:rPr>
          <w:rFonts w:eastAsia="맑은 고딕"/>
          <w:rFonts w:ascii="맑은 고딕" w:hAnsi="맑은 고딕"/>
          <w:b w:val="0"/>
          <w:i w:val="0"/>
          <w:sz w:val="22"/>
        </w:rPr>
        <w:t>룻기의 마지막은 다윗으로 끝나지만, 성경의 큰 이야기는 다윗의 자손 예수님께로 이어집니다. 보아스가 룻과 나오미의 고엘이 되었듯, 예수님은 우리의 고엘이 되셨습니다. 보아스가 일을 성취하기 전에는 쉬지 않았듯, 주님은 시온의 구원이 횃불처럼 나타나기까지 쉬지 않으십니다.</w:t>
      </w:r>
    </w:p>
    <w:p>
      <w:pPr>
        <w:spacing w:before="0" w:after="120"/>
        <w:ind w:firstLine="0"/>
      </w:pPr>
      <w:r>
        <w:rPr>
          <w:rFonts w:eastAsia="맑은 고딕"/>
          <w:rFonts w:ascii="맑은 고딕" w:hAnsi="맑은 고딕"/>
          <w:b w:val="0"/>
          <w:i w:val="0"/>
          <w:sz w:val="22"/>
        </w:rPr>
        <w:t>오순절은 우리에게 말합니다. 말씀과 성령이 함께해야 합니다. 이스라엘과 열방이 하나님 안에서 하나 되어야 합니다. 신랑과 신부가 언약 안에서 만나야 합니다. 그리고 그 모든 일을 우리의 고엘 되신 예수님이 완성하십니다.</w:t>
      </w:r>
    </w:p>
    <w:p>
      <w:pPr>
        <w:spacing w:before="0" w:after="120"/>
        <w:ind w:firstLine="0"/>
      </w:pPr>
      <w:r>
        <w:rPr>
          <w:rFonts w:eastAsia="맑은 고딕"/>
          <w:rFonts w:ascii="맑은 고딕" w:hAnsi="맑은 고딕"/>
          <w:b w:val="0"/>
          <w:i w:val="0"/>
          <w:sz w:val="22"/>
        </w:rPr>
        <w:t>룻기의 고백은 그래서 오늘 우리의 고백이 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어머니의 백성이 나의 백성이 되고, 어머니의 하나님이 나의 하나님이 되시리니. 룻 1:16 룻이 가로되 나로 어머니를 떠나며 어머니를 따르지 말고 돌아가라 강권하지 마옵소서 어머니께서 가시는 곳에 나도 가고 어머니께서 유숙하시는 곳에서 나도 유숙하겠나이다 어머니의 백성이 나의 백성이 되고 어머니의 하나님이 나의 하나님이 되시리니</w:t>
      </w:r>
    </w:p>
    <w:p>
      <w:pPr>
        <w:spacing w:before="0" w:after="120"/>
        <w:ind w:firstLine="0"/>
      </w:pPr>
      <w:r>
        <w:rPr>
          <w:rFonts w:eastAsia="맑은 고딕"/>
          <w:rFonts w:ascii="맑은 고딕" w:hAnsi="맑은 고딕"/>
          <w:b w:val="0"/>
          <w:i w:val="0"/>
          <w:sz w:val="22"/>
        </w:rPr>
        <w:t>그리고 룻기의 위로도 우리의 위로가 됩니다.</w:t>
      </w:r>
    </w:p>
    <w:p>
      <w:pPr>
        <w:spacing w:before="80" w:after="80"/>
        <w:ind w:left="680"/>
        <w:pBdr>
          <w:left w:val="single" w:sz="4" w:space="4" w:color="888888"/>
        </w:pBdr>
      </w:pPr>
      <w:r>
        <w:rPr>
          <w:rFonts w:eastAsia="맑은 고딕"/>
          <w:rFonts w:eastAsia="맑은 고딕" w:ascii="맑은 고딕" w:hAnsi="맑은 고딕"/>
          <w:rFonts w:ascii="맑은 고딕" w:hAnsi="맑은 고딕"/>
          <w:b w:val="0"/>
          <w:i/>
          <w:color w:val="505050"/>
          <w:sz w:val="20"/>
        </w:rPr>
        <w:t>그 사람이 오늘날 이 일을 성취하기 전에는 쉬지 아니하리라. 룻 3:18 이에 시모가 가로되 내 딸아 이 사건이 어떻게 되는 것을 알기까지 가만히 앉아 있으라 그 사람이 오늘날 이 일을 성취하기 전에는 쉬지 아니하리라</w:t>
      </w:r>
    </w:p>
    <w:p>
      <w:r>
        <w:br w:type="page"/>
      </w:r>
    </w:p>
    <w:p>
      <w:pPr>
        <w:pStyle w:val="Heading1"/>
        <w:spacing w:before="120" w:after="240"/>
      </w:pPr>
      <w:r>
        <w:rPr>
          <w:rFonts w:eastAsia="맑은 고딕"/>
          <w:rFonts w:ascii="맑은 고딕" w:hAnsi="맑은 고딕"/>
          <w:b/>
          <w:i w:val="0"/>
          <w:sz w:val="36"/>
        </w:rPr>
        <w:t>7장. 핵심 히브리어 단어 정리</w:t>
      </w:r>
    </w:p>
    <w:p>
      <w:pPr>
        <w:spacing w:before="0" w:after="120"/>
        <w:ind w:firstLine="0"/>
      </w:pPr>
      <w:r>
        <w:rPr>
          <w:rFonts w:eastAsia="맑은 고딕"/>
          <w:rFonts w:ascii="맑은 고딕" w:hAnsi="맑은 고딕"/>
          <w:b w:val="0"/>
          <w:i w:val="0"/>
          <w:sz w:val="22"/>
        </w:rPr>
        <w:t>이 책에서 반복해서 등장하는 히브리어 단어들을 정리합니다. 원어의 뜻을 알면 룻기와 오순절의 이야기가 훨씬 풍성하게 읽힙니다. 각 단어는 본문에서 처음 등장하는 맥락과 함께 설명합니다.</w:t>
      </w:r>
    </w:p>
    <w:p>
      <w:pPr>
        <w:spacing w:before="120" w:after="120"/>
        <w:jc w:val="center"/>
      </w:pPr>
      <w:r>
        <w:rPr>
          <w:rFonts w:eastAsia="맑은 고딕"/>
          <w:rFonts w:ascii="맑은 고딕" w:hAnsi="맑은 고딕"/>
          <w:b w:val="0"/>
          <w:i w:val="0"/>
          <w:color w:val="B4B4B4"/>
          <w:sz w:val="18"/>
        </w:rPr>
        <w:t>────────────────────────────────────────</w:t>
      </w:r>
    </w:p>
    <w:p>
      <w:pPr>
        <w:pStyle w:val="Heading2"/>
        <w:spacing w:before="280" w:after="120"/>
      </w:pPr>
      <w:r>
        <w:rPr>
          <w:rFonts w:eastAsia="맑은 고딕"/>
          <w:rFonts w:ascii="맑은 고딕" w:hAnsi="맑은 고딕"/>
          <w:b/>
          <w:i w:val="0"/>
          <w:sz w:val="26"/>
        </w:rPr>
        <w:t>인물과 지명</w:t>
      </w:r>
    </w:p>
    <w:p>
      <w:pPr>
        <w:pStyle w:val="Heading3"/>
        <w:spacing w:before="200" w:after="80"/>
      </w:pPr>
      <w:r>
        <w:rPr>
          <w:rFonts w:eastAsia="맑은 고딕"/>
          <w:rFonts w:ascii="맑은 고딕" w:hAnsi="맑은 고딕"/>
          <w:b/>
          <w:i w:val="0"/>
          <w:sz w:val="22"/>
        </w:rPr>
        <w:t>나오미 (נָעֳמִי, Naomi)</w:t>
      </w:r>
    </w:p>
    <w:p>
      <w:pPr>
        <w:spacing w:before="0" w:after="120"/>
        <w:ind w:firstLine="0"/>
      </w:pPr>
      <w:r>
        <w:rPr>
          <w:rFonts w:eastAsia="맑은 고딕"/>
          <w:rFonts w:ascii="맑은 고딕" w:hAnsi="맑은 고딕"/>
          <w:b w:val="0"/>
          <w:i w:val="0"/>
          <w:sz w:val="22"/>
        </w:rPr>
        <w:t>"나의 기쁨, 나의 즐거움"이라는 뜻입니다. 베들레헴에 돌아왔을 때 나오미는 자신을 기쁨이라 부를 수 없다며 마라라 불러 달라고 합니다. 그러나 하나님은 결국 그녀의 이름 안에 담긴 기쁨의 약속을 이루십니다.</w:t>
      </w:r>
    </w:p>
    <w:p>
      <w:pPr>
        <w:pStyle w:val="Heading3"/>
        <w:spacing w:before="200" w:after="80"/>
      </w:pPr>
      <w:r>
        <w:rPr>
          <w:rFonts w:eastAsia="맑은 고딕"/>
          <w:rFonts w:ascii="맑은 고딕" w:hAnsi="맑은 고딕"/>
          <w:b/>
          <w:i w:val="0"/>
          <w:sz w:val="22"/>
        </w:rPr>
        <w:t>마라 (מָרָה, Mara)</w:t>
      </w:r>
    </w:p>
    <w:p>
      <w:pPr>
        <w:spacing w:before="0" w:after="120"/>
        <w:ind w:firstLine="0"/>
      </w:pPr>
      <w:r>
        <w:rPr>
          <w:rFonts w:eastAsia="맑은 고딕"/>
          <w:rFonts w:ascii="맑은 고딕" w:hAnsi="맑은 고딕"/>
          <w:b w:val="0"/>
          <w:i w:val="0"/>
          <w:sz w:val="22"/>
        </w:rPr>
        <w:t>"쓴 것, 고통, 괴로움"이라는 뜻입니다. 나오미가 상실 앞에서 스스로를 부른 이름입니다. 출애굽기에서 이스라엘이 마라의 쓴물을 만난 장소 이름과 같은 단어입니다. 쓴물이 단물로 바뀌었듯, 나오미의 마라도 기쁨으로 돌아옵니다.</w:t>
      </w:r>
    </w:p>
    <w:p>
      <w:pPr>
        <w:pStyle w:val="Heading3"/>
        <w:spacing w:before="200" w:after="80"/>
      </w:pPr>
      <w:r>
        <w:rPr>
          <w:rFonts w:eastAsia="맑은 고딕"/>
          <w:rFonts w:ascii="맑은 고딕" w:hAnsi="맑은 고딕"/>
          <w:b/>
          <w:i w:val="0"/>
          <w:sz w:val="22"/>
        </w:rPr>
        <w:t>엘리멜렉 (אֱלִימֶלֶךְ, Elimelech)</w:t>
      </w:r>
    </w:p>
    <w:p>
      <w:pPr>
        <w:spacing w:before="0" w:after="120"/>
        <w:ind w:firstLine="0"/>
      </w:pPr>
      <w:r>
        <w:rPr>
          <w:rFonts w:eastAsia="맑은 고딕"/>
          <w:rFonts w:ascii="맑은 고딕" w:hAnsi="맑은 고딕"/>
          <w:b w:val="0"/>
          <w:i w:val="0"/>
          <w:sz w:val="22"/>
        </w:rPr>
        <w:t>"나의 하나님은 왕이시다"라는 고백을 담은 이름입니다. 왕이 없던 사사 시대에 왕을 고백하는 이름을 가진 사람이 하나님의 땅을 떠났다는 것은 룻기의 첫 번째 긴장입니다.</w:t>
      </w:r>
    </w:p>
    <w:p>
      <w:pPr>
        <w:pStyle w:val="Heading3"/>
        <w:spacing w:before="200" w:after="80"/>
      </w:pPr>
      <w:r>
        <w:rPr>
          <w:rFonts w:eastAsia="맑은 고딕"/>
          <w:rFonts w:ascii="맑은 고딕" w:hAnsi="맑은 고딕"/>
          <w:b/>
          <w:i w:val="0"/>
          <w:sz w:val="22"/>
        </w:rPr>
        <w:t>보아스 (בֹּעַז, Boaz)</w:t>
      </w:r>
    </w:p>
    <w:p>
      <w:pPr>
        <w:spacing w:before="0" w:after="120"/>
        <w:ind w:firstLine="0"/>
      </w:pPr>
      <w:r>
        <w:rPr>
          <w:rFonts w:eastAsia="맑은 고딕"/>
          <w:rFonts w:ascii="맑은 고딕" w:hAnsi="맑은 고딕"/>
          <w:b w:val="0"/>
          <w:i w:val="0"/>
          <w:sz w:val="22"/>
        </w:rPr>
        <w:t>"그 안에 힘이 있다" 또는 "민첩함과 강함"을 담은 이름으로 이해됩니다. 룻기 2장에서 그는 이쉬 깁보르 하일, 곧 능력 있고 유력한 사람으로 소개됩니다. 예루살렘 성전 앞에 세워진 두 기둥 중 하나의 이름도 보아스(왼쪽 기둥)였습니다.</w:t>
      </w:r>
    </w:p>
    <w:p>
      <w:pPr>
        <w:pStyle w:val="Heading3"/>
        <w:spacing w:before="200" w:after="80"/>
      </w:pPr>
      <w:r>
        <w:rPr>
          <w:rFonts w:eastAsia="맑은 고딕"/>
          <w:rFonts w:ascii="맑은 고딕" w:hAnsi="맑은 고딕"/>
          <w:b/>
          <w:i w:val="0"/>
          <w:sz w:val="22"/>
        </w:rPr>
        <w:t>오벳 (עֹובֵד, Obed)</w:t>
      </w:r>
    </w:p>
    <w:p>
      <w:pPr>
        <w:spacing w:before="0" w:after="120"/>
        <w:ind w:firstLine="0"/>
      </w:pPr>
      <w:r>
        <w:rPr>
          <w:rFonts w:eastAsia="맑은 고딕"/>
          <w:rFonts w:ascii="맑은 고딕" w:hAnsi="맑은 고딕"/>
          <w:b w:val="0"/>
          <w:i w:val="0"/>
          <w:sz w:val="22"/>
        </w:rPr>
        <w:t>"섬기는 자, 일하는 자"라는 뜻입니다. 룻과 보아스 사이에서 태어난 아들이며, 이새의 아버지, 다윗의 할아버지입니다. 고엘이 일하여 기업을 회복시킨 열매가 이 이름 안에 담겨 있습니다.</w:t>
      </w:r>
    </w:p>
    <w:p>
      <w:pPr>
        <w:pStyle w:val="Heading3"/>
        <w:spacing w:before="200" w:after="80"/>
      </w:pPr>
      <w:r>
        <w:rPr>
          <w:rFonts w:eastAsia="맑은 고딕"/>
          <w:rFonts w:ascii="맑은 고딕" w:hAnsi="맑은 고딕"/>
          <w:b/>
          <w:i w:val="0"/>
          <w:sz w:val="22"/>
        </w:rPr>
        <w:t>베들레헴 에브랏 (בֵּית לֶחֶם אֶפְרָתָה, Bethlehem Ephrata)</w:t>
      </w:r>
    </w:p>
    <w:p>
      <w:pPr>
        <w:spacing w:before="0" w:after="120"/>
        <w:ind w:firstLine="0"/>
      </w:pPr>
      <w:r>
        <w:rPr>
          <w:rFonts w:eastAsia="맑은 고딕"/>
          <w:rFonts w:ascii="맑은 고딕" w:hAnsi="맑은 고딕"/>
          <w:b w:val="0"/>
          <w:i w:val="0"/>
          <w:sz w:val="22"/>
        </w:rPr>
        <w:t>베들레헴은 "떡집, 양식의 집"이라는 뜻입니다. 에브랏은 "열매 맺음, 풍성함"을 떠올리게 합니다. 떡집에 떡이 없던 상황이 룻기의 출발점입니다. 미가 선지자는 이 땅에서 이스라엘을 다스릴 자가 나올 것이라고 예언했습니다(미 5:2).</w:t>
      </w:r>
    </w:p>
    <w:p>
      <w:pPr>
        <w:spacing w:before="120" w:after="120"/>
        <w:jc w:val="center"/>
      </w:pPr>
      <w:r>
        <w:rPr>
          <w:rFonts w:eastAsia="맑은 고딕"/>
          <w:rFonts w:ascii="맑은 고딕" w:hAnsi="맑은 고딕"/>
          <w:b w:val="0"/>
          <w:i w:val="0"/>
          <w:color w:val="B4B4B4"/>
          <w:sz w:val="18"/>
        </w:rPr>
        <w:t>────────────────────────────────────────</w:t>
      </w:r>
    </w:p>
    <w:p>
      <w:pPr>
        <w:pStyle w:val="Heading2"/>
        <w:spacing w:before="280" w:after="120"/>
      </w:pPr>
      <w:r>
        <w:rPr>
          <w:rFonts w:eastAsia="맑은 고딕"/>
          <w:rFonts w:ascii="맑은 고딕" w:hAnsi="맑은 고딕"/>
          <w:b/>
          <w:i w:val="0"/>
          <w:sz w:val="26"/>
        </w:rPr>
        <w:t>신학적 핵심 개념</w:t>
      </w:r>
    </w:p>
    <w:p>
      <w:pPr>
        <w:pStyle w:val="Heading3"/>
        <w:spacing w:before="200" w:after="80"/>
      </w:pPr>
      <w:r>
        <w:rPr>
          <w:rFonts w:eastAsia="맑은 고딕"/>
          <w:rFonts w:ascii="맑은 고딕" w:hAnsi="맑은 고딕"/>
          <w:b/>
          <w:i w:val="0"/>
          <w:sz w:val="22"/>
        </w:rPr>
        <w:t>고엘 (גֹּאֵל, Goel) — 기업 무를 자, 구속자</w:t>
      </w:r>
    </w:p>
    <w:p>
      <w:pPr>
        <w:spacing w:before="0" w:after="120"/>
        <w:ind w:firstLine="0"/>
      </w:pPr>
      <w:r>
        <w:rPr>
          <w:rFonts w:eastAsia="맑은 고딕"/>
          <w:rFonts w:ascii="맑은 고딕" w:hAnsi="맑은 고딕"/>
          <w:b w:val="0"/>
          <w:i w:val="0"/>
          <w:sz w:val="22"/>
        </w:rPr>
        <w:t>룻기 전체를 관통하는 가장 중요한 단어입니다. 고엘은 가난이나 죽음이나 죄로 인해 잃어버린 것을 되찾아 주기 위해 값을 지불하는 사람입니다. 구체적으로는 세 가지 책임이 있었습니다.</w:t>
      </w:r>
    </w:p>
    <w:p>
      <w:pPr>
        <w:spacing w:before="0" w:after="120"/>
        <w:ind w:firstLine="0"/>
      </w:pPr>
      <w:r>
        <w:rPr>
          <w:rFonts w:eastAsia="맑은 고딕"/>
          <w:rFonts w:ascii="맑은 고딕" w:hAnsi="맑은 고딕"/>
          <w:b w:val="0"/>
          <w:i w:val="0"/>
          <w:sz w:val="22"/>
        </w:rPr>
        <w:t xml:space="preserve">- </w:t>
      </w:r>
      <w:r>
        <w:rPr>
          <w:rFonts w:eastAsia="맑은 고딕"/>
          <w:rFonts w:ascii="맑은 고딕" w:hAnsi="맑은 고딕"/>
          <w:b/>
          <w:i w:val="0"/>
          <w:sz w:val="22"/>
        </w:rPr>
        <w:t>피의 고엘</w:t>
      </w:r>
      <w:r>
        <w:rPr>
          <w:rFonts w:eastAsia="맑은 고딕"/>
          <w:rFonts w:ascii="맑은 고딕" w:hAnsi="맑은 고딕"/>
          <w:b w:val="0"/>
          <w:i w:val="0"/>
          <w:sz w:val="22"/>
        </w:rPr>
        <w:t>: 무고히 피 흘린 친족을 위해 원수를 갚는 책임</w:t>
      </w:r>
    </w:p>
    <w:p>
      <w:pPr>
        <w:spacing w:before="0" w:after="120"/>
        <w:ind w:firstLine="0"/>
      </w:pPr>
      <w:r>
        <w:rPr>
          <w:rFonts w:eastAsia="맑은 고딕"/>
          <w:rFonts w:ascii="맑은 고딕" w:hAnsi="맑은 고딕"/>
          <w:b w:val="0"/>
          <w:i w:val="0"/>
          <w:sz w:val="22"/>
        </w:rPr>
        <w:t xml:space="preserve">- </w:t>
      </w:r>
      <w:r>
        <w:rPr>
          <w:rFonts w:eastAsia="맑은 고딕"/>
          <w:rFonts w:ascii="맑은 고딕" w:hAnsi="맑은 고딕"/>
          <w:b/>
          <w:i w:val="0"/>
          <w:sz w:val="22"/>
        </w:rPr>
        <w:t>몸값의 고엘</w:t>
      </w:r>
      <w:r>
        <w:rPr>
          <w:rFonts w:eastAsia="맑은 고딕"/>
          <w:rFonts w:ascii="맑은 고딕" w:hAnsi="맑은 고딕"/>
          <w:b w:val="0"/>
          <w:i w:val="0"/>
          <w:sz w:val="22"/>
        </w:rPr>
        <w:t>: 빚이나 가난으로 종이 된 친족을 속량하는 책임</w:t>
      </w:r>
    </w:p>
    <w:p>
      <w:pPr>
        <w:spacing w:before="0" w:after="120"/>
        <w:ind w:firstLine="0"/>
      </w:pPr>
      <w:r>
        <w:rPr>
          <w:rFonts w:eastAsia="맑은 고딕"/>
          <w:rFonts w:ascii="맑은 고딕" w:hAnsi="맑은 고딕"/>
          <w:b w:val="0"/>
          <w:i w:val="0"/>
          <w:sz w:val="22"/>
        </w:rPr>
        <w:t xml:space="preserve">- </w:t>
      </w:r>
      <w:r>
        <w:rPr>
          <w:rFonts w:eastAsia="맑은 고딕"/>
          <w:rFonts w:ascii="맑은 고딕" w:hAnsi="맑은 고딕"/>
          <w:b/>
          <w:i w:val="0"/>
          <w:sz w:val="22"/>
        </w:rPr>
        <w:t>기업의 고엘</w:t>
      </w:r>
      <w:r>
        <w:rPr>
          <w:rFonts w:eastAsia="맑은 고딕"/>
          <w:rFonts w:ascii="맑은 고딕" w:hAnsi="맑은 고딕"/>
          <w:b w:val="0"/>
          <w:i w:val="0"/>
          <w:sz w:val="22"/>
        </w:rPr>
        <w:t>: 가난하여 팔린 토지를 되사고, 끊어진 가문의 이름을 이어 주는 책임</w:t>
      </w:r>
    </w:p>
    <w:p>
      <w:pPr>
        <w:spacing w:before="0" w:after="120"/>
        <w:ind w:firstLine="0"/>
      </w:pPr>
      <w:r>
        <w:rPr>
          <w:rFonts w:eastAsia="맑은 고딕"/>
          <w:rFonts w:ascii="맑은 고딕" w:hAnsi="맑은 고딕"/>
          <w:b w:val="0"/>
          <w:i w:val="0"/>
          <w:sz w:val="22"/>
        </w:rPr>
        <w:t>보아스는 기업의 고엘로서 엘리멜렉 가문의 끊어진 이름을 성문에서 공적으로 회복시킵니다. 이 그림은 우리의 고엘 되신 예수님을 바라보게 합니다.</w:t>
      </w:r>
    </w:p>
    <w:p>
      <w:pPr>
        <w:pStyle w:val="Heading3"/>
        <w:spacing w:before="200" w:after="80"/>
      </w:pPr>
      <w:r>
        <w:rPr>
          <w:rFonts w:eastAsia="맑은 고딕"/>
          <w:rFonts w:ascii="맑은 고딕" w:hAnsi="맑은 고딕"/>
          <w:b/>
          <w:i w:val="0"/>
          <w:sz w:val="22"/>
        </w:rPr>
        <w:t>헤세드 (חֶסֶד, Hesed) — 언약적 사랑, 인애</w:t>
      </w:r>
    </w:p>
    <w:p>
      <w:pPr>
        <w:spacing w:before="0" w:after="120"/>
        <w:ind w:firstLine="0"/>
      </w:pPr>
      <w:r>
        <w:rPr>
          <w:rFonts w:eastAsia="맑은 고딕"/>
          <w:rFonts w:ascii="맑은 고딕" w:hAnsi="맑은 고딕"/>
          <w:b w:val="0"/>
          <w:i w:val="0"/>
          <w:sz w:val="22"/>
        </w:rPr>
        <w:t>의무로만 하는 친절이 아닙니다. 언약 안에서 우러나오는 사랑과 헌신, 한결같은 신실함을 담은 말입니다. 룻기에서 헤세드는 세 번 흐릅니다.</w:t>
      </w:r>
    </w:p>
    <w:p>
      <w:pPr>
        <w:spacing w:before="0" w:after="120"/>
        <w:ind w:firstLine="0"/>
      </w:pPr>
      <w:r>
        <w:rPr>
          <w:rFonts w:eastAsia="맑은 고딕"/>
          <w:rFonts w:ascii="맑은 고딕" w:hAnsi="맑은 고딕"/>
          <w:b w:val="0"/>
          <w:i w:val="0"/>
          <w:sz w:val="22"/>
        </w:rPr>
        <w:t>1. 룻이 나오미에게 베푼 헤세드 (룻 1:8)</w:t>
      </w:r>
    </w:p>
    <w:p>
      <w:pPr>
        <w:spacing w:before="0" w:after="120"/>
        <w:ind w:firstLine="0"/>
      </w:pPr>
      <w:r>
        <w:rPr>
          <w:rFonts w:eastAsia="맑은 고딕"/>
          <w:rFonts w:ascii="맑은 고딕" w:hAnsi="맑은 고딕"/>
          <w:b w:val="0"/>
          <w:i w:val="0"/>
          <w:sz w:val="22"/>
        </w:rPr>
        <w:t>2. 보아스가 룻에게 베푼 헤세드 (룻 2:20, 3:10)</w:t>
      </w:r>
    </w:p>
    <w:p>
      <w:pPr>
        <w:spacing w:before="0" w:after="120"/>
        <w:ind w:firstLine="0"/>
      </w:pPr>
      <w:r>
        <w:rPr>
          <w:rFonts w:eastAsia="맑은 고딕"/>
          <w:rFonts w:ascii="맑은 고딕" w:hAnsi="맑은 고딕"/>
          <w:b w:val="0"/>
          <w:i w:val="0"/>
          <w:sz w:val="22"/>
        </w:rPr>
        <w:t>3. 하나님이 두 사람 모두에게 베푸신 헤세드</w:t>
      </w:r>
    </w:p>
    <w:p>
      <w:pPr>
        <w:spacing w:before="0" w:after="120"/>
        <w:ind w:firstLine="0"/>
      </w:pPr>
      <w:r>
        <w:rPr>
          <w:rFonts w:eastAsia="맑은 고딕"/>
          <w:rFonts w:ascii="맑은 고딕" w:hAnsi="맑은 고딕"/>
          <w:b w:val="0"/>
          <w:i w:val="0"/>
          <w:sz w:val="22"/>
        </w:rPr>
        <w:t>한 사람의 헤세드가 다른 사람의 헤세드를 불러오고, 그 흐름이 결국 하나님의 헤세드로 이어집니다.</w:t>
      </w:r>
    </w:p>
    <w:p>
      <w:pPr>
        <w:pStyle w:val="Heading3"/>
        <w:spacing w:before="200" w:after="80"/>
      </w:pPr>
      <w:r>
        <w:rPr>
          <w:rFonts w:eastAsia="맑은 고딕"/>
          <w:rFonts w:ascii="맑은 고딕" w:hAnsi="맑은 고딕"/>
          <w:b/>
          <w:i w:val="0"/>
          <w:sz w:val="22"/>
        </w:rPr>
        <w:t>다바크 (דָּבַק, Davak) — 붙좇다, 연합하다</w:t>
      </w:r>
    </w:p>
    <w:p>
      <w:pPr>
        <w:spacing w:before="0" w:after="120"/>
        <w:ind w:firstLine="0"/>
      </w:pPr>
      <w:r>
        <w:rPr>
          <w:rFonts w:eastAsia="맑은 고딕"/>
          <w:rFonts w:ascii="맑은 고딕" w:hAnsi="맑은 고딕"/>
          <w:b w:val="0"/>
          <w:i w:val="0"/>
          <w:sz w:val="22"/>
        </w:rPr>
        <w:t xml:space="preserve">딱 달라붙어 떨어지지 않는다는 뜻입니다. 창세기 2장 24절에서 남자가 부모를 떠나 아내와 </w:t>
      </w:r>
      <w:r>
        <w:rPr>
          <w:rFonts w:eastAsia="맑은 고딕"/>
          <w:rFonts w:ascii="맑은 고딕" w:hAnsi="맑은 고딕"/>
          <w:b/>
          <w:i w:val="0"/>
          <w:sz w:val="22"/>
        </w:rPr>
        <w:t>연합</w:t>
      </w:r>
      <w:r>
        <w:rPr>
          <w:rFonts w:eastAsia="맑은 고딕"/>
          <w:rFonts w:ascii="맑은 고딕" w:hAnsi="맑은 고딕"/>
          <w:b w:val="0"/>
          <w:i w:val="0"/>
          <w:sz w:val="22"/>
        </w:rPr>
        <w:t>할 때 쓰인 바로 그 단어입니다. 룻이 나오미를 붙좇았다는 표현에 이 단어가 쓰였습니다(룻 1:14). 단순한 동행이 아니라, 혼인처럼 끊을 수 없는 연합을 뜻합니다.</w:t>
      </w:r>
    </w:p>
    <w:p>
      <w:pPr>
        <w:pStyle w:val="Heading3"/>
        <w:spacing w:before="200" w:after="80"/>
      </w:pPr>
      <w:r>
        <w:rPr>
          <w:rFonts w:eastAsia="맑은 고딕"/>
          <w:rFonts w:ascii="맑은 고딕" w:hAnsi="맑은 고딕"/>
          <w:b/>
          <w:i w:val="0"/>
          <w:sz w:val="22"/>
        </w:rPr>
        <w:t>야라쉬 (יָרַשׁ, Yarash) — 기업을 취하다, 소유하다</w:t>
      </w:r>
    </w:p>
    <w:p>
      <w:pPr>
        <w:spacing w:before="0" w:after="120"/>
        <w:ind w:firstLine="0"/>
      </w:pPr>
      <w:r>
        <w:rPr>
          <w:rFonts w:eastAsia="맑은 고딕"/>
          <w:rFonts w:ascii="맑은 고딕" w:hAnsi="맑은 고딕"/>
          <w:b w:val="0"/>
          <w:i w:val="0"/>
          <w:sz w:val="22"/>
        </w:rPr>
        <w:t>단순한 상속이 아니라 하나님이 주신 기업을 믿음으로 붙들고 취하는 행위입니다. 여호수아가 가나안 땅을 야라쉬했듯, 룻은 모압에서 베들레헴으로 오면서 나오미의 하나님과 나오미의 백성을 야라쉬했습니다. 타작마당에서 보아스에게 나아간 것도 야라쉬의 행동입니다. 믿음은 기다리기만 하는 것이 아니라, 하나님이 주신 것을 취하기 위해 나아가는 것이기도 합니다.</w:t>
      </w:r>
    </w:p>
    <w:p>
      <w:pPr>
        <w:pStyle w:val="Heading3"/>
        <w:spacing w:before="200" w:after="80"/>
      </w:pPr>
      <w:r>
        <w:rPr>
          <w:rFonts w:eastAsia="맑은 고딕"/>
          <w:rFonts w:ascii="맑은 고딕" w:hAnsi="맑은 고딕"/>
          <w:b/>
          <w:i w:val="0"/>
          <w:sz w:val="22"/>
        </w:rPr>
        <w:t>토브 (טוֹב, Tov) — 선함, 좋음</w:t>
      </w:r>
    </w:p>
    <w:p>
      <w:pPr>
        <w:spacing w:before="0" w:after="120"/>
        <w:ind w:firstLine="0"/>
      </w:pPr>
      <w:r>
        <w:rPr>
          <w:rFonts w:eastAsia="맑은 고딕"/>
          <w:rFonts w:ascii="맑은 고딕" w:hAnsi="맑은 고딕"/>
          <w:b w:val="0"/>
          <w:i w:val="0"/>
          <w:sz w:val="22"/>
        </w:rPr>
        <w:t>단순히 착하다는 뜻을 넘어, 하나님 보시기에 좋은 것, 선하고 충만하고 기쁨이 있는 상태를 말합니다. 창세기 1장에서 하나님이 창조를 보시고 "좋다"고 하셨을 때의 바로 그 단어입니다. 나오미가 룻에게 안식할 곳을 구한다고 할 때, 그녀가 원하는 것은 이 토브였습니다.</w:t>
      </w:r>
    </w:p>
    <w:p>
      <w:pPr>
        <w:spacing w:before="120" w:after="120"/>
        <w:jc w:val="center"/>
      </w:pPr>
      <w:r>
        <w:rPr>
          <w:rFonts w:eastAsia="맑은 고딕"/>
          <w:rFonts w:ascii="맑은 고딕" w:hAnsi="맑은 고딕"/>
          <w:b w:val="0"/>
          <w:i w:val="0"/>
          <w:color w:val="B4B4B4"/>
          <w:sz w:val="18"/>
        </w:rPr>
        <w:t>────────────────────────────────────────</w:t>
      </w:r>
    </w:p>
    <w:p>
      <w:pPr>
        <w:pStyle w:val="Heading2"/>
        <w:spacing w:before="280" w:after="120"/>
      </w:pPr>
      <w:r>
        <w:rPr>
          <w:rFonts w:eastAsia="맑은 고딕"/>
          <w:rFonts w:ascii="맑은 고딕" w:hAnsi="맑은 고딕"/>
          <w:b/>
          <w:i w:val="0"/>
          <w:sz w:val="26"/>
        </w:rPr>
        <w:t>제의와 절기 용어</w:t>
      </w:r>
    </w:p>
    <w:p>
      <w:pPr>
        <w:pStyle w:val="Heading3"/>
        <w:spacing w:before="200" w:after="80"/>
      </w:pPr>
      <w:r>
        <w:rPr>
          <w:rFonts w:eastAsia="맑은 고딕"/>
          <w:rFonts w:ascii="맑은 고딕" w:hAnsi="맑은 고딕"/>
          <w:b/>
          <w:i w:val="0"/>
          <w:sz w:val="22"/>
        </w:rPr>
        <w:t>메길로트 (מְגִלּוֹת, Megillot) — 다섯 두루마리</w:t>
      </w:r>
    </w:p>
    <w:p>
      <w:pPr>
        <w:spacing w:before="0" w:after="120"/>
        <w:ind w:firstLine="0"/>
      </w:pPr>
      <w:r>
        <w:rPr>
          <w:rFonts w:eastAsia="맑은 고딕"/>
          <w:rFonts w:ascii="맑은 고딕" w:hAnsi="맑은 고딕"/>
          <w:b w:val="0"/>
          <w:i w:val="0"/>
          <w:sz w:val="22"/>
        </w:rPr>
        <w:t>절기마다 회당에서 낭독하는 다섯 권의 두루마리입니다. 메길라(두루마리)의 복수형입니다.</w:t>
      </w:r>
    </w:p>
    <w:p>
      <w:pPr>
        <w:ind w:left="283"/>
      </w:pPr>
      <w:r>
        <w:rPr>
          <w:rFonts w:eastAsia="맑은 고딕"/>
          <w:rFonts w:eastAsia="맑은 고딕" w:ascii="맑은 고딕" w:hAnsi="맑은 고딕"/>
          <w:rFonts w:ascii="맑은 고딕" w:hAnsi="맑은 고딕"/>
          <w:b/>
          <w:i w:val="0"/>
          <w:sz w:val="20"/>
        </w:rPr>
        <w:t>두루마리  |  절기</w:t>
      </w:r>
    </w:p>
    <w:p>
      <w:pPr>
        <w:ind w:left="283"/>
      </w:pPr>
      <w:r>
        <w:rPr>
          <w:rFonts w:eastAsia="맑은 고딕"/>
          <w:rFonts w:eastAsia="맑은 고딕" w:ascii="맑은 고딕" w:hAnsi="맑은 고딕"/>
          <w:rFonts w:ascii="맑은 고딕" w:hAnsi="맑은 고딕"/>
          <w:b w:val="0"/>
          <w:i w:val="0"/>
          <w:sz w:val="20"/>
        </w:rPr>
        <w:t>아가서  |  유월절</w:t>
      </w:r>
    </w:p>
    <w:p>
      <w:pPr>
        <w:ind w:left="283"/>
      </w:pPr>
      <w:r>
        <w:rPr>
          <w:rFonts w:eastAsia="맑은 고딕"/>
          <w:rFonts w:eastAsia="맑은 고딕" w:ascii="맑은 고딕" w:hAnsi="맑은 고딕"/>
          <w:rFonts w:ascii="맑은 고딕" w:hAnsi="맑은 고딕"/>
          <w:b w:val="0"/>
          <w:i w:val="0"/>
          <w:sz w:val="20"/>
        </w:rPr>
        <w:t>룻기  |  오순절(샤부옷)</w:t>
      </w:r>
    </w:p>
    <w:p>
      <w:pPr>
        <w:ind w:left="283"/>
      </w:pPr>
      <w:r>
        <w:rPr>
          <w:rFonts w:eastAsia="맑은 고딕"/>
          <w:rFonts w:eastAsia="맑은 고딕" w:ascii="맑은 고딕" w:hAnsi="맑은 고딕"/>
          <w:rFonts w:ascii="맑은 고딕" w:hAnsi="맑은 고딕"/>
          <w:b w:val="0"/>
          <w:i w:val="0"/>
          <w:sz w:val="20"/>
        </w:rPr>
        <w:t>애가  |  성전 파괴일(티샤 베아브)</w:t>
      </w:r>
    </w:p>
    <w:p>
      <w:pPr>
        <w:ind w:left="283"/>
      </w:pPr>
      <w:r>
        <w:rPr>
          <w:rFonts w:eastAsia="맑은 고딕"/>
          <w:rFonts w:eastAsia="맑은 고딕" w:ascii="맑은 고딕" w:hAnsi="맑은 고딕"/>
          <w:rFonts w:ascii="맑은 고딕" w:hAnsi="맑은 고딕"/>
          <w:b w:val="0"/>
          <w:i w:val="0"/>
          <w:sz w:val="20"/>
        </w:rPr>
        <w:t>전도서  |  장막절(수콧)</w:t>
      </w:r>
    </w:p>
    <w:p>
      <w:pPr>
        <w:ind w:left="283"/>
      </w:pPr>
      <w:r>
        <w:rPr>
          <w:rFonts w:eastAsia="맑은 고딕"/>
          <w:rFonts w:eastAsia="맑은 고딕" w:ascii="맑은 고딕" w:hAnsi="맑은 고딕"/>
          <w:rFonts w:ascii="맑은 고딕" w:hAnsi="맑은 고딕"/>
          <w:b w:val="0"/>
          <w:i w:val="0"/>
          <w:sz w:val="20"/>
        </w:rPr>
        <w:t>에스더  |  부림절</w:t>
      </w:r>
    </w:p>
    <w:p>
      <w:pPr>
        <w:pStyle w:val="Heading3"/>
        <w:spacing w:before="200" w:after="80"/>
      </w:pPr>
      <w:r>
        <w:rPr>
          <w:rFonts w:eastAsia="맑은 고딕"/>
          <w:rFonts w:ascii="맑은 고딕" w:hAnsi="맑은 고딕"/>
          <w:b/>
          <w:i w:val="0"/>
          <w:sz w:val="22"/>
        </w:rPr>
        <w:t>오멜 (עֹמֶר, Omer) — 보리 단, 한 오멜</w:t>
      </w:r>
    </w:p>
    <w:p>
      <w:pPr>
        <w:spacing w:before="0" w:after="120"/>
        <w:ind w:firstLine="0"/>
      </w:pPr>
      <w:r>
        <w:rPr>
          <w:rFonts w:eastAsia="맑은 고딕"/>
          <w:rFonts w:ascii="맑은 고딕" w:hAnsi="맑은 고딕"/>
          <w:b w:val="0"/>
          <w:i w:val="0"/>
          <w:sz w:val="22"/>
        </w:rPr>
        <w:t xml:space="preserve">보리 한 단을 가리키는 단위이자, 초실절부터 오순절까지 49일을 세는 행위를 말합니다. 매일 하나씩 세는 이 시간을 </w:t>
      </w:r>
      <w:r>
        <w:rPr>
          <w:rFonts w:eastAsia="맑은 고딕"/>
          <w:rFonts w:ascii="맑은 고딕" w:hAnsi="맑은 고딕"/>
          <w:b/>
          <w:i w:val="0"/>
          <w:sz w:val="22"/>
        </w:rPr>
        <w:t>오메르 카운트(세피랏 하오메르)</w:t>
      </w:r>
      <w:r>
        <w:rPr>
          <w:rFonts w:eastAsia="맑은 고딕"/>
          <w:rFonts w:ascii="맑은 고딕" w:hAnsi="맑은 고딕"/>
          <w:b w:val="0"/>
          <w:i w:val="0"/>
          <w:sz w:val="22"/>
        </w:rPr>
        <w:t>라고 합니다. 룻이 보아스의 밭에서 보리 추수부터 밀 추수까지 이삭을 주웠던 시간은 바로 이 오멜 카운트의 시간과 겹칩니다.</w:t>
      </w:r>
    </w:p>
    <w:p>
      <w:pPr>
        <w:pStyle w:val="Heading3"/>
        <w:spacing w:before="200" w:after="80"/>
      </w:pPr>
      <w:r>
        <w:rPr>
          <w:rFonts w:eastAsia="맑은 고딕"/>
          <w:rFonts w:ascii="맑은 고딕" w:hAnsi="맑은 고딕"/>
          <w:b/>
          <w:i w:val="0"/>
          <w:sz w:val="22"/>
        </w:rPr>
        <w:t>샤부옷 (שָׁבוּעוֹת, Shavuot) — 오순절, 칠칠절</w:t>
      </w:r>
    </w:p>
    <w:p>
      <w:pPr>
        <w:spacing w:before="0" w:after="120"/>
        <w:ind w:firstLine="0"/>
      </w:pPr>
      <w:r>
        <w:rPr>
          <w:rFonts w:eastAsia="맑은 고딕"/>
          <w:rFonts w:ascii="맑은 고딕" w:hAnsi="맑은 고딕"/>
          <w:b w:val="0"/>
          <w:i w:val="0"/>
          <w:sz w:val="22"/>
        </w:rPr>
        <w:t>"주(週)들"이라는 뜻입니다. 초실절부터 일곱 주를 세어 그 다음 날, 곧 50번째 날에 지키는 절기입니다. 보리 추수에서 밀 추수로 넘어가는 절기이며, 시내산에서 토라를 받은 날로 기억됩니다. 신약에서는 성령 강림의 날이 됩니다.</w:t>
      </w:r>
    </w:p>
    <w:p>
      <w:pPr>
        <w:pStyle w:val="Heading3"/>
        <w:spacing w:before="200" w:after="80"/>
      </w:pPr>
      <w:r>
        <w:rPr>
          <w:rFonts w:eastAsia="맑은 고딕"/>
          <w:rFonts w:ascii="맑은 고딕" w:hAnsi="맑은 고딕"/>
          <w:b/>
          <w:i w:val="0"/>
          <w:sz w:val="22"/>
        </w:rPr>
        <w:t>게이루트 (גֵּירוּת, Geirut) — 귀화, 언약 공동체로의 진입</w:t>
      </w:r>
    </w:p>
    <w:p>
      <w:pPr>
        <w:spacing w:before="0" w:after="120"/>
        <w:ind w:firstLine="0"/>
      </w:pPr>
      <w:r>
        <w:rPr>
          <w:rFonts w:eastAsia="맑은 고딕"/>
          <w:rFonts w:ascii="맑은 고딕" w:hAnsi="맑은 고딕"/>
          <w:b w:val="0"/>
          <w:i w:val="0"/>
          <w:sz w:val="22"/>
        </w:rPr>
        <w:t>이방인이 이스라엘의 하나님과 이스라엘 공동체 안으로 들어오는 과정입니다. 유대 전통에서 룻 1:16의 고백은 게이루트의 원형적 선언으로 여겨집니다. 룻은 율법의 절차 이전에 마음으로 먼저 언약 백성 안으로 걸어 들어왔습니다.</w:t>
      </w:r>
    </w:p>
    <w:p>
      <w:pPr>
        <w:spacing w:before="120" w:after="120"/>
        <w:jc w:val="center"/>
      </w:pPr>
      <w:r>
        <w:rPr>
          <w:rFonts w:eastAsia="맑은 고딕"/>
          <w:rFonts w:ascii="맑은 고딕" w:hAnsi="맑은 고딕"/>
          <w:b w:val="0"/>
          <w:i w:val="0"/>
          <w:color w:val="B4B4B4"/>
          <w:sz w:val="18"/>
        </w:rPr>
        <w:t>────────────────────────────────────────</w:t>
      </w:r>
    </w:p>
    <w:p>
      <w:pPr>
        <w:pStyle w:val="Heading2"/>
        <w:spacing w:before="280" w:after="120"/>
      </w:pPr>
      <w:r>
        <w:rPr>
          <w:rFonts w:eastAsia="맑은 고딕"/>
          <w:rFonts w:ascii="맑은 고딕" w:hAnsi="맑은 고딕"/>
          <w:b/>
          <w:i w:val="0"/>
          <w:sz w:val="26"/>
        </w:rPr>
        <w:t>타작마당과 성문 관련 용어</w:t>
      </w:r>
    </w:p>
    <w:p>
      <w:pPr>
        <w:pStyle w:val="Heading3"/>
        <w:spacing w:before="200" w:after="80"/>
      </w:pPr>
      <w:r>
        <w:rPr>
          <w:rFonts w:eastAsia="맑은 고딕"/>
          <w:rFonts w:ascii="맑은 고딕" w:hAnsi="맑은 고딕"/>
          <w:b/>
          <w:i w:val="0"/>
          <w:sz w:val="22"/>
        </w:rPr>
        <w:t>고렌 (גֹּרֶן, Goren) — 타작마당</w:t>
      </w:r>
    </w:p>
    <w:p>
      <w:pPr>
        <w:spacing w:before="0" w:after="120"/>
        <w:ind w:firstLine="0"/>
      </w:pPr>
      <w:r>
        <w:rPr>
          <w:rFonts w:eastAsia="맑은 고딕"/>
          <w:rFonts w:ascii="맑은 고딕" w:hAnsi="맑은 고딕"/>
          <w:b w:val="0"/>
          <w:i w:val="0"/>
          <w:sz w:val="22"/>
        </w:rPr>
        <w:t>바람이 잘 부는 산 위나 평평한 단단한 곳에 마련된 탈곡 장소입니다. 이삭을 막대기나 짐승으로 눌러 곡식을 떨고, 바람에 키질하여 알곡과 쭉정이를 분리했습니다. 성경에서 타작마당은 알곡과 쭉정이가 드러나는 자리, 즉 심판과 분별의 상징으로도 쓰입니다. 룻기 3장의 타작마당은 결단의 자리이자, 고엘의 약속이 이루어지는 장소입니다.</w:t>
      </w:r>
    </w:p>
    <w:p>
      <w:pPr>
        <w:pStyle w:val="Heading3"/>
        <w:spacing w:before="200" w:after="80"/>
      </w:pPr>
      <w:r>
        <w:rPr>
          <w:rFonts w:eastAsia="맑은 고딕"/>
          <w:rFonts w:ascii="맑은 고딕" w:hAnsi="맑은 고딕"/>
          <w:b/>
          <w:i w:val="0"/>
          <w:sz w:val="22"/>
        </w:rPr>
        <w:t>펠로니 알모니 (פְּלֹנִי אַלְמֹנִי, Peloni Almoni) — 아무개, 익명</w:t>
      </w:r>
    </w:p>
    <w:p>
      <w:pPr>
        <w:spacing w:before="0" w:after="120"/>
        <w:ind w:firstLine="0"/>
      </w:pPr>
      <w:r>
        <w:rPr>
          <w:rFonts w:eastAsia="맑은 고딕"/>
          <w:rFonts w:ascii="맑은 고딕" w:hAnsi="맑은 고딕"/>
          <w:b w:val="0"/>
          <w:i w:val="0"/>
          <w:sz w:val="22"/>
        </w:rPr>
        <w:t>"이러이러한 자, 아무개"라는 뜻입니다. 룻기 4장에서 보아스보다 더 가까운 기업 무를 자의 이름이 이렇게 처리됩니다. 죽은 자의 이름을 세우는 일에 관심을 두지 않은 사람은 결국 자신의 이름도 구속의 이야기 안에서 지워집니다. 이름의 소중함을 역설적으로 보여 주는 표현입니다.</w:t>
      </w:r>
    </w:p>
    <w:p>
      <w:pPr>
        <w:pStyle w:val="Heading3"/>
        <w:spacing w:before="200" w:after="80"/>
      </w:pPr>
      <w:r>
        <w:rPr>
          <w:rFonts w:eastAsia="맑은 고딕"/>
          <w:rFonts w:ascii="맑은 고딕" w:hAnsi="맑은 고딕"/>
          <w:b/>
          <w:i w:val="0"/>
          <w:sz w:val="22"/>
        </w:rPr>
        <w:t>칼라 (כַּלָּה, Kallah) — 며느리, 신부</w:t>
      </w:r>
    </w:p>
    <w:p>
      <w:pPr>
        <w:spacing w:before="0" w:after="120"/>
        <w:ind w:firstLine="0"/>
      </w:pPr>
      <w:r>
        <w:rPr>
          <w:rFonts w:eastAsia="맑은 고딕"/>
          <w:rFonts w:ascii="맑은 고딕" w:hAnsi="맑은 고딕"/>
          <w:b w:val="0"/>
          <w:i w:val="0"/>
          <w:sz w:val="22"/>
        </w:rPr>
        <w:t>며느리이자 신부를 동시에 뜻하는 단어입니다. 혈통으로 태어난 딸은 아니지만, 언약과 혼인을 통해 한 집의 딸이 되는 사람입니다. 동사적으로는 "완성하다, 마치다"와도 연결됩니다. 룻은 칼라로서 엘리멜렉 가문을 완성하는 사람이 됩니다.</w:t>
      </w:r>
    </w:p>
    <w:p>
      <w:pPr>
        <w:pStyle w:val="Heading3"/>
        <w:spacing w:before="200" w:after="80"/>
      </w:pPr>
      <w:r>
        <w:rPr>
          <w:rFonts w:eastAsia="맑은 고딕"/>
          <w:rFonts w:ascii="맑은 고딕" w:hAnsi="맑은 고딕"/>
          <w:b/>
          <w:i w:val="0"/>
          <w:sz w:val="22"/>
        </w:rPr>
        <w:t>톨레도트 (תּוֹלְדוֹת, Toledot) — 족보, 세대의 흐름</w:t>
      </w:r>
    </w:p>
    <w:p>
      <w:pPr>
        <w:spacing w:before="0" w:after="120"/>
        <w:ind w:firstLine="0"/>
      </w:pPr>
      <w:r>
        <w:rPr>
          <w:rFonts w:eastAsia="맑은 고딕"/>
          <w:rFonts w:ascii="맑은 고딕" w:hAnsi="맑은 고딕"/>
          <w:b w:val="0"/>
          <w:i w:val="0"/>
          <w:sz w:val="22"/>
        </w:rPr>
        <w:t>단순한 이름 목록이 아닙니다. 하나님이 약속의 씨를 어떻게 세대를 통해 보존하고 전달하시는지를 보여 주는 구속사의 흐름입니다. 창세기에서 족보는 "이것은 …의 톨레도트라"는 형식으로 반복되며 다음 시대를 향한 하나님의 계획을 열어 줍니다. 룻기의 족보도 마지막 이름인 다윗을 향해 나아갑니다.</w:t>
      </w:r>
    </w:p>
    <w:p>
      <w:pPr>
        <w:spacing w:before="120" w:after="120"/>
        <w:jc w:val="center"/>
      </w:pPr>
      <w:r>
        <w:rPr>
          <w:rFonts w:eastAsia="맑은 고딕"/>
          <w:rFonts w:ascii="맑은 고딕" w:hAnsi="맑은 고딕"/>
          <w:b w:val="0"/>
          <w:i w:val="0"/>
          <w:color w:val="B4B4B4"/>
          <w:sz w:val="18"/>
        </w:rPr>
        <w:t>────────────────────────────────────────</w:t>
      </w:r>
    </w:p>
    <w:p>
      <w:pPr>
        <w:pStyle w:val="Heading2"/>
        <w:spacing w:before="280" w:after="120"/>
      </w:pPr>
      <w:r>
        <w:rPr>
          <w:rFonts w:eastAsia="맑은 고딕"/>
          <w:rFonts w:ascii="맑은 고딕" w:hAnsi="맑은 고딕"/>
          <w:b/>
          <w:i w:val="0"/>
          <w:sz w:val="26"/>
        </w:rPr>
        <w:t>고엘의 세 가지 사역과 예수님</w:t>
      </w:r>
    </w:p>
    <w:p>
      <w:pPr>
        <w:ind w:left="283"/>
      </w:pPr>
      <w:r>
        <w:rPr>
          <w:rFonts w:eastAsia="맑은 고딕"/>
          <w:rFonts w:eastAsia="맑은 고딕" w:ascii="맑은 고딕" w:hAnsi="맑은 고딕"/>
          <w:rFonts w:ascii="맑은 고딕" w:hAnsi="맑은 고딕"/>
          <w:b/>
          <w:i w:val="0"/>
          <w:sz w:val="20"/>
        </w:rPr>
        <w:t>고엘의 역할  |  룻기의 장면  |  예수님의 사역</w:t>
      </w:r>
    </w:p>
    <w:p>
      <w:pPr>
        <w:ind w:left="283"/>
      </w:pPr>
      <w:r>
        <w:rPr>
          <w:rFonts w:eastAsia="맑은 고딕"/>
          <w:rFonts w:eastAsia="맑은 고딕" w:ascii="맑은 고딕" w:hAnsi="맑은 고딕"/>
          <w:rFonts w:ascii="맑은 고딕" w:hAnsi="맑은 고딕"/>
          <w:b w:val="0"/>
          <w:i w:val="0"/>
          <w:sz w:val="20"/>
        </w:rPr>
        <w:t>값을 지불함  |  보아스가 밭과 기업을 삼  |  십자가의 속량</w:t>
      </w:r>
    </w:p>
    <w:p>
      <w:pPr>
        <w:ind w:left="283"/>
      </w:pPr>
      <w:r>
        <w:rPr>
          <w:rFonts w:eastAsia="맑은 고딕"/>
          <w:rFonts w:eastAsia="맑은 고딕" w:ascii="맑은 고딕" w:hAnsi="맑은 고딕"/>
          <w:rFonts w:ascii="맑은 고딕" w:hAnsi="맑은 고딕"/>
          <w:b w:val="0"/>
          <w:i w:val="0"/>
          <w:sz w:val="20"/>
        </w:rPr>
        <w:t>이름을 세움  |  죽은 말론의 이름이 성문에서 불림  |  우리의 이름을 생명책에 기록하심</w:t>
      </w:r>
    </w:p>
    <w:p>
      <w:pPr>
        <w:ind w:left="283"/>
      </w:pPr>
      <w:r>
        <w:rPr>
          <w:rFonts w:eastAsia="맑은 고딕"/>
          <w:rFonts w:eastAsia="맑은 고딕" w:ascii="맑은 고딕" w:hAnsi="맑은 고딕"/>
          <w:rFonts w:ascii="맑은 고딕" w:hAnsi="맑은 고딕"/>
          <w:b w:val="0"/>
          <w:i w:val="0"/>
          <w:sz w:val="20"/>
        </w:rPr>
        <w:t>신부를 맞이함  |  룻을 아내로 취함  |  교회를 신부로 맞이하심</w:t>
      </w:r>
    </w:p>
    <w:p>
      <w:pPr>
        <w:ind w:left="283"/>
      </w:pPr>
      <w:r>
        <w:rPr>
          <w:rFonts w:eastAsia="맑은 고딕"/>
          <w:rFonts w:eastAsia="맑은 고딕" w:ascii="맑은 고딕" w:hAnsi="맑은 고딕"/>
          <w:rFonts w:ascii="맑은 고딕" w:hAnsi="맑은 고딕"/>
          <w:b w:val="0"/>
          <w:i w:val="0"/>
          <w:sz w:val="20"/>
        </w:rPr>
        <w:t>쉬지 않음  |  "그 사람이 이 일을 성취하기 전에는 쉬지 아니하리라"  |  "시온을 위해 잠잠하지 아니하며 예루살렘을 위해 쉬지 아니하리라"(사 62:1)</w:t>
      </w:r>
    </w:p>
    <w:p>
      <w:pPr>
        <w:spacing w:before="120" w:after="120"/>
        <w:jc w:val="center"/>
      </w:pPr>
      <w:r>
        <w:rPr>
          <w:rFonts w:eastAsia="맑은 고딕"/>
          <w:rFonts w:ascii="맑은 고딕" w:hAnsi="맑은 고딕"/>
          <w:b w:val="0"/>
          <w:i w:val="0"/>
          <w:color w:val="B4B4B4"/>
          <w:sz w:val="18"/>
        </w:rPr>
        <w:t>────────────────────────────────────────</w:t>
      </w:r>
    </w:p>
    <w:p>
      <w:pPr>
        <w:spacing w:before="0" w:after="120"/>
        <w:ind w:firstLine="0"/>
      </w:pPr>
      <w:r>
        <w:rPr>
          <w:rFonts w:eastAsia="맑은 고딕"/>
          <w:rFonts w:ascii="맑은 고딕" w:hAnsi="맑은 고딕"/>
          <w:b w:val="0"/>
          <w:i w:val="0"/>
          <w:sz w:val="22"/>
        </w:rPr>
        <w:t>룻기는 짧은 책이지만, 그 안에 흐르는 히브리어 단어들은 하나님의 언약과 구속의 이야기를 품고 있습니다. 이 단어들을 알고 룻기를 다시 읽으면, 단순한 가족 이야기가 아니라 하나님이 이스라엘과 열방을 향해 펼치시는 크고 깊은 사랑의 이야기로 들려옵니다.</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